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API Reference — fmt-backend</w:t>
      </w:r>
    </w:p>
    <w:p>
      <w:pPr>
        <w:jc w:val="center"/>
      </w:pPr>
      <w:r>
        <w:t>First Million Trade · Frontend Integration Guide</w:t>
      </w:r>
    </w:p>
    <w:p>
      <w:pPr>
        <w:jc w:val="center"/>
      </w:pPr>
      <w:r>
        <w:t>Base URL (dev): http://localhost:8080  |  Base URL (prod): https://api.firstmilliontrade.com</w:t>
      </w:r>
    </w:p>
    <w:p/>
    <w:p>
      <w:pPr>
        <w:pStyle w:val="Heading1"/>
      </w:pPr>
      <w:r>
        <w:rPr>
          <w:color w:val="1F497D"/>
        </w:rPr>
        <w:t>0. Frontend Setup (Read First)</w:t>
      </w:r>
    </w:p>
    <w:p>
      <w:pPr>
        <w:pStyle w:val="Heading2"/>
      </w:pPr>
      <w:r>
        <w:rPr>
          <w:color w:val="2E74B5"/>
        </w:rPr>
        <w:t>Cookies — credentials: include is mandatory</w:t>
      </w:r>
    </w:p>
    <w:p>
      <w:r>
        <w:t>This API uses HttpOnly cookies for authentication. The browser will not send cookies unless credentials are explicitly enabled on every request.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// axios — set once at app startup</w:t>
        <w:br/>
        <w:t>axios.defaults.withCredentials = true;</w:t>
        <w:br/>
        <w:br/>
        <w:t>// fetch — set on every call</w:t>
        <w:br/>
        <w:t>fetch(url, { credentials: "include", ... })</w:t>
      </w:r>
    </w:p>
    <w:p>
      <w:pPr>
        <w:pStyle w:val="Heading2"/>
      </w:pPr>
      <w:r>
        <w:rPr>
          <w:color w:val="2E74B5"/>
        </w:rPr>
        <w:t>Standard Response Envelope</w:t>
      </w:r>
    </w:p>
    <w:p>
      <w:r>
        <w:t>Every response has the same wrapper structure: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 | false,</w:t>
        <w:br/>
        <w:t xml:space="preserve">  "message": "Human-readable status",</w:t>
        <w:br/>
        <w:t xml:space="preserve">  "timestamp": "2026-03-15T10:30:00",</w:t>
        <w:br/>
        <w:t xml:space="preserve">  "data": { ... } | null          // null fields are omitted (JsonInclude.NON_NULL)</w:t>
        <w:br/>
        <w:t>}</w:t>
      </w:r>
    </w:p>
    <w:p>
      <w:pPr>
        <w:pStyle w:val="Heading2"/>
      </w:pPr>
      <w:r>
        <w:rPr>
          <w:color w:val="2E74B5"/>
        </w:rPr>
        <w:t>HTTP Status Codes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 — always check success field in body too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 — validation error, duplicate email, invalid OTP, etc.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Not authenticated — no token, expired token, or wrong credentials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 — authenticated but wrong role (ADMIN/MENTOR only endpoints)</w:t>
            </w:r>
          </w:p>
        </w:tc>
      </w:tr>
    </w:tbl>
    <w:p/>
    <w:p>
      <w:pPr>
        <w:pStyle w:val="Heading2"/>
      </w:pPr>
      <w:r>
        <w:rPr>
          <w:color w:val="2E74B5"/>
        </w:rPr>
        <w:t>CORS — Allowed Origins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http://localhost:3000</w:t>
            </w:r>
          </w:p>
        </w:tc>
        <w:tc>
          <w:tcPr>
            <w:tcW w:type="dxa" w:w="4320"/>
          </w:tcPr>
          <w:p>
            <w:r>
              <w:t>React dev (CRA)</w:t>
            </w:r>
          </w:p>
        </w:tc>
      </w:tr>
      <w:tr>
        <w:tc>
          <w:tcPr>
            <w:tcW w:type="dxa" w:w="4320"/>
          </w:tcPr>
          <w:p>
            <w:r>
              <w:t>http://localhost:5173</w:t>
            </w:r>
          </w:p>
        </w:tc>
        <w:tc>
          <w:tcPr>
            <w:tcW w:type="dxa" w:w="4320"/>
          </w:tcPr>
          <w:p>
            <w:r>
              <w:t>React dev (Vite)</w:t>
            </w:r>
          </w:p>
        </w:tc>
      </w:tr>
      <w:tr>
        <w:tc>
          <w:tcPr>
            <w:tcW w:type="dxa" w:w="4320"/>
          </w:tcPr>
          <w:p>
            <w:r>
              <w:t>https://firstmilliontrade.com</w:t>
            </w:r>
          </w:p>
        </w:tc>
        <w:tc>
          <w:tcPr>
            <w:tcW w:type="dxa" w:w="4320"/>
          </w:tcPr>
          <w:p>
            <w:r>
              <w:t>Production frontend</w:t>
            </w:r>
          </w:p>
        </w:tc>
      </w:tr>
      <w:tr>
        <w:tc>
          <w:tcPr>
            <w:tcW w:type="dxa" w:w="4320"/>
          </w:tcPr>
          <w:p>
            <w:r>
              <w:t>https://www.firstmilliontrade.com</w:t>
            </w:r>
          </w:p>
        </w:tc>
        <w:tc>
          <w:tcPr>
            <w:tcW w:type="dxa" w:w="4320"/>
          </w:tcPr>
          <w:p>
            <w:r>
              <w:t>Production frontend (www)</w:t>
            </w:r>
          </w:p>
        </w:tc>
      </w:tr>
      <w:tr>
        <w:tc>
          <w:tcPr>
            <w:tcW w:type="dxa" w:w="4320"/>
          </w:tcPr>
          <w:p>
            <w:r>
              <w:t>https://www.app.firstmilliontrade.com</w:t>
            </w:r>
          </w:p>
        </w:tc>
        <w:tc>
          <w:tcPr>
            <w:tcW w:type="dxa" w:w="4320"/>
          </w:tcPr>
          <w:p>
            <w:r>
              <w:t>Production app subdomain</w:t>
            </w:r>
          </w:p>
        </w:tc>
      </w:tr>
      <w:tr>
        <w:tc>
          <w:tcPr>
            <w:tcW w:type="dxa" w:w="4320"/>
          </w:tcPr>
          <w:p>
            <w:r>
              <w:t>https://api.firstmilliontrade.com</w:t>
            </w:r>
          </w:p>
        </w:tc>
        <w:tc>
          <w:tcPr>
            <w:tcW w:type="dxa" w:w="4320"/>
          </w:tcPr>
          <w:p>
            <w:r>
              <w:t>Backend (self-reference)</w:t>
            </w:r>
          </w:p>
        </w:tc>
      </w:tr>
    </w:tbl>
    <w:p/>
    <w:p>
      <w:pPr>
        <w:ind w:left="432"/>
      </w:pPr>
      <w:r>
        <w:rPr>
          <w:i/>
          <w:color w:val="C00000"/>
        </w:rPr>
        <w:t>PATCH is not in the allowed methods list. If any future endpoint uses PATCH, it must be added to SecurityConfig.</w:t>
      </w:r>
    </w:p>
    <w:p>
      <w:pPr>
        <w:pStyle w:val="Heading2"/>
      </w:pPr>
      <w:r>
        <w:rPr>
          <w:color w:val="2E74B5"/>
        </w:rPr>
        <w:t>Authentication — How Tokens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Cookie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Expires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Sent when</w:t>
            </w:r>
          </w:p>
        </w:tc>
      </w:tr>
      <w:tr>
        <w:tc>
          <w:tcPr>
            <w:tcW w:type="dxa" w:w="2160"/>
          </w:tcPr>
          <w:p>
            <w:r>
              <w:t>access_token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  <w:tc>
          <w:tcPr>
            <w:tcW w:type="dxa" w:w="2160"/>
          </w:tcPr>
          <w:p>
            <w:r>
              <w:t>Every request to any path</w:t>
            </w:r>
          </w:p>
        </w:tc>
      </w:tr>
      <w:tr>
        <w:tc>
          <w:tcPr>
            <w:tcW w:type="dxa" w:w="2160"/>
          </w:tcPr>
          <w:p>
            <w:r>
              <w:t>refresh_token</w:t>
            </w:r>
          </w:p>
        </w:tc>
        <w:tc>
          <w:tcPr>
            <w:tcW w:type="dxa" w:w="2160"/>
          </w:tcPr>
          <w:p>
            <w:r>
              <w:t>/api/auth/token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  <w:tc>
          <w:tcPr>
            <w:tcW w:type="dxa" w:w="2160"/>
          </w:tcPr>
          <w:p>
            <w:r>
              <w:t>Only requests to /api/auth/token/*</w:t>
            </w:r>
          </w:p>
        </w:tc>
      </w:tr>
    </w:tbl>
    <w:p/>
    <w:p>
      <w:pPr>
        <w:ind w:left="432"/>
      </w:pPr>
      <w:r>
        <w:rPr>
          <w:i/>
          <w:color w:val="378630"/>
        </w:rPr>
        <w:t>Both cookies are HttpOnly — JavaScript cannot read them. This is intentional.</w:t>
      </w:r>
    </w:p>
    <w:p/>
    <w:p>
      <w:pPr>
        <w:pStyle w:val="Heading1"/>
      </w:pPr>
      <w:r>
        <w:rPr>
          <w:color w:val="1F497D"/>
        </w:rPr>
        <w:t>1. Authentication — Signup</w:t>
      </w:r>
    </w:p>
    <w:p>
      <w:pPr>
        <w:ind w:left="432"/>
      </w:pPr>
      <w:r>
        <w:rPr>
          <w:i/>
          <w:color w:val="378630"/>
        </w:rPr>
        <w:t>All signup endpoints are public (no token required).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/api/auth/signup/simple</w:t>
      </w:r>
    </w:p>
    <w:p>
      <w:r>
        <w:t>Testing only. Creates a user without OTP verification. Sets auth cookies on success.</w:t>
      </w:r>
    </w:p>
    <w:p>
      <w:pPr>
        <w:pStyle w:val="Heading3"/>
      </w:pPr>
      <w:r>
        <w:rPr>
          <w:color w:val="C55A11"/>
        </w:rPr>
        <w:t>Request Body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"firstName":   "Yash",              // required, 2–100 chars</w:t>
        <w:br/>
        <w:t xml:space="preserve">  "lastName":    "Doe",               // required, 2–100 chars</w:t>
        <w:br/>
        <w:t xml:space="preserve">  "email":       "yash@example.com",  // required, valid email</w:t>
        <w:br/>
        <w:t xml:space="preserve">  "password":    "Test@1234",         // required, see rules below</w:t>
        <w:br/>
        <w:t xml:space="preserve">  "phoneNumber": "+919876543210",     // optional, regex: ^\+?[0-9]{10,15}$</w:t>
        <w:br/>
        <w:t xml:space="preserve">  "gender":      "MALE",              // optional, enum: MALE | FEMALE | OTHER</w:t>
        <w:br/>
        <w:t xml:space="preserve">  "city":        "Hyderabad",         // optional</w:t>
        <w:br/>
        <w:t xml:space="preserve">  "state":       "Telangana",         // optional</w:t>
        <w:br/>
        <w:t xml:space="preserve">  "country":     "India",             // optional</w:t>
        <w:br/>
        <w:t xml:space="preserve">  "postalCode":  "500001"             // optional</w:t>
        <w:br/>
        <w:t>}</w:t>
      </w:r>
    </w:p>
    <w:p>
      <w:pPr>
        <w:pStyle w:val="Heading3"/>
      </w:pPr>
      <w:r>
        <w:rPr>
          <w:color w:val="C55A11"/>
        </w:rPr>
        <w:t>Password Rules</w:t>
      </w:r>
    </w:p>
    <w:p>
      <w:pPr>
        <w:pStyle w:val="ListBullet"/>
      </w:pPr>
      <w:r>
        <w:t>Minimum 8 characters</w:t>
      </w:r>
    </w:p>
    <w:p>
      <w:pPr>
        <w:pStyle w:val="ListBullet"/>
      </w:pPr>
      <w:r>
        <w:t>At least 1 digit</w:t>
      </w:r>
    </w:p>
    <w:p>
      <w:pPr>
        <w:pStyle w:val="ListBullet"/>
      </w:pPr>
      <w:r>
        <w:t>At least 1 lowercase letter</w:t>
      </w:r>
    </w:p>
    <w:p>
      <w:pPr>
        <w:pStyle w:val="ListBullet"/>
      </w:pPr>
      <w:r>
        <w:t>At least 1 uppercase letter</w:t>
      </w:r>
    </w:p>
    <w:p>
      <w:pPr>
        <w:pStyle w:val="ListBullet"/>
      </w:pPr>
      <w:r>
        <w:t>At least 1 special character: @ # $ % ^ &amp; + = !</w:t>
      </w:r>
    </w:p>
    <w:p>
      <w:pPr>
        <w:pStyle w:val="ListBullet"/>
      </w:pPr>
      <w:r>
        <w:t>No spaces allowed</w:t>
      </w:r>
    </w:p>
    <w:p>
      <w:pPr>
        <w:pStyle w:val="Heading3"/>
      </w:pPr>
      <w:r>
        <w:rPr>
          <w:color w:val="C55A11"/>
        </w:rPr>
        <w:t>Response (200 — sets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"Simple signup successful",</w:t>
        <w:br/>
        <w:t xml:space="preserve">  "data": {</w:t>
        <w:br/>
        <w:t xml:space="preserve">    "userId":    "uuid",</w:t>
        <w:br/>
        <w:t xml:space="preserve">    "email":     "yash@example.com",</w:t>
        <w:br/>
        <w:t xml:space="preserve">    "firstName": "Yash",</w:t>
        <w:br/>
        <w:t xml:space="preserve">    "lastName":  "Doe",</w:t>
        <w:br/>
        <w:t xml:space="preserve">    "role":      "STUDENT",</w:t>
        <w:br/>
        <w:t xml:space="preserve">    "sessionId": "uuid",</w:t>
        <w:br/>
        <w:t xml:space="preserve">    "expiresIn": 21600</w:t>
        <w:br/>
        <w:t xml:space="preserve"> 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already registered</w:t>
            </w:r>
          </w:p>
        </w:tc>
        <w:tc>
          <w:tcPr>
            <w:tcW w:type="dxa" w:w="2880"/>
          </w:tcPr>
          <w:p>
            <w:r>
              <w:t>Email is already registered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 failure</w:t>
            </w:r>
          </w:p>
        </w:tc>
        <w:tc>
          <w:tcPr>
            <w:tcW w:type="dxa" w:w="2880"/>
          </w:tcPr>
          <w:p>
            <w:r>
              <w:t>First name is required / Password must contain... etc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Full Signup (4-step OTP flow)</w:t>
      </w:r>
    </w:p>
    <w:p>
      <w:pPr>
        <w:ind w:left="432"/>
      </w:pPr>
      <w:r>
        <w:rPr>
          <w:i/>
          <w:color w:val="C55A11"/>
        </w:rPr>
        <w:t>Use this in production. Each step must complete before calling the next.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/api/auth/signup/send-email-otp</w:t>
      </w:r>
    </w:p>
    <w:p>
      <w:r>
        <w:t>Step 1 — Sends a 6-digit OTP to the email. OTP expires in 5 minutes.</w:t>
      </w:r>
    </w:p>
    <w:p>
      <w:pPr>
        <w:pStyle w:val="Heading3"/>
      </w:pPr>
      <w:r>
        <w:rPr>
          <w:color w:val="C55A11"/>
        </w:rPr>
        <w:t>Request Body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Same as /signup/simple — all fields accepted</w:t>
      </w:r>
    </w:p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"OTP sent to your email. Please verify to continue.", "data": "yash@example.com" 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already taken</w:t>
            </w:r>
          </w:p>
        </w:tc>
        <w:tc>
          <w:tcPr>
            <w:tcW w:type="dxa" w:w="2880"/>
          </w:tcPr>
          <w:p>
            <w:r>
              <w:t>Email is already registered</w:t>
            </w:r>
          </w:p>
        </w:tc>
      </w:tr>
    </w:tbl>
    <w:p/>
    <w:p/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/api/auth/signup/verify-email-otp</w:t>
      </w:r>
    </w:p>
    <w:p>
      <w:r>
        <w:t>Step 2 — Verifies the email OTP.</w:t>
      </w:r>
    </w:p>
    <w:p>
      <w:pPr>
        <w:pStyle w:val="Heading3"/>
      </w:pPr>
      <w:r>
        <w:rPr>
          <w:color w:val="C55A11"/>
        </w:rPr>
        <w:t>Query Params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email from step 1</w:t>
            </w:r>
          </w:p>
        </w:tc>
      </w:tr>
      <w:tr>
        <w:tc>
          <w:tcPr>
            <w:tcW w:type="dxa" w:w="2160"/>
          </w:tcPr>
          <w:p>
            <w:r>
              <w:t>otp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6-digit OTP received in email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"Email verified successfully...", "data": { "email": "...", "emailVerified": true } 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Wrong or expired OTP</w:t>
            </w:r>
          </w:p>
        </w:tc>
        <w:tc>
          <w:tcPr>
            <w:tcW w:type="dxa" w:w="2880"/>
          </w:tcPr>
          <w:p>
            <w:r>
              <w:t>Invalid or expired OTP</w:t>
            </w:r>
          </w:p>
        </w:tc>
      </w:tr>
    </w:tbl>
    <w:p/>
    <w:p/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/api/auth/signup/send-mobile-otp</w:t>
      </w:r>
    </w:p>
    <w:p>
      <w:r>
        <w:t>Step 3 — Sends OTP to mobile via SMS.</w:t>
      </w:r>
    </w:p>
    <w:p>
      <w:pPr>
        <w:pStyle w:val="Heading3"/>
      </w:pPr>
      <w:r>
        <w:rPr>
          <w:color w:val="C55A11"/>
        </w:rPr>
        <w:t>Query Params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Email verified in step 2</w:t>
            </w:r>
          </w:p>
        </w:tc>
      </w:tr>
      <w:tr>
        <w:tc>
          <w:tcPr>
            <w:tcW w:type="dxa" w:w="2160"/>
          </w:tcPr>
          <w:p>
            <w:r>
              <w:t>phoneNumber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Format: +919876543210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"OTP sent to your mobile...", "data": "+919876543210" }</w:t>
      </w:r>
    </w:p>
    <w:p/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/api/auth/signup/verify-mobile-otp</w:t>
      </w:r>
    </w:p>
    <w:p>
      <w:r>
        <w:t>Step 4 — Verifies mobile OTP, creates the user account, and sets auth cookies.</w:t>
      </w:r>
    </w:p>
    <w:p>
      <w:pPr>
        <w:pStyle w:val="Heading3"/>
      </w:pPr>
      <w:r>
        <w:rPr>
          <w:color w:val="C55A11"/>
        </w:rPr>
        <w:t>Request Body + Query Param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Query: ?otp=123456</w:t>
        <w:br/>
        <w:t>Body:  same full SignUpRequest as step 1 (all user data must be re-sent)</w:t>
      </w:r>
    </w:p>
    <w:p>
      <w:pPr>
        <w:pStyle w:val="Heading3"/>
      </w:pPr>
      <w:r>
        <w:rPr>
          <w:color w:val="C55A11"/>
        </w:rPr>
        <w:t>Response (200 — sets access_token + refresh_token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"Registration successful!",</w:t>
        <w:br/>
        <w:t xml:space="preserve">  "data": { "userId", "email", "firstName", "lastName", "role", "sessionId", "expiresIn"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Wrong mobile OTP</w:t>
            </w:r>
          </w:p>
        </w:tc>
        <w:tc>
          <w:tcPr>
            <w:tcW w:type="dxa" w:w="2880"/>
          </w:tcPr>
          <w:p>
            <w:r>
              <w:t>Invalid or expired mobile OTP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race condition</w:t>
            </w:r>
          </w:p>
        </w:tc>
        <w:tc>
          <w:tcPr>
            <w:tcW w:type="dxa" w:w="2880"/>
          </w:tcPr>
          <w:p>
            <w:r>
              <w:t>Email already registered</w:t>
            </w:r>
          </w:p>
        </w:tc>
      </w:tr>
    </w:tbl>
    <w:p/>
    <w:p/>
    <w:p>
      <w:pPr>
        <w:pStyle w:val="Heading1"/>
      </w:pPr>
      <w:r>
        <w:rPr>
          <w:color w:val="1F497D"/>
        </w:rPr>
        <w:t>2. Authentication — Login</w:t>
      </w:r>
    </w:p>
    <w:p>
      <w:pPr>
        <w:ind w:left="432"/>
      </w:pPr>
      <w:r>
        <w:rPr>
          <w:i/>
          <w:color w:val="378630"/>
        </w:rPr>
        <w:t>All login endpoints are public (no token required).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/api/auth/login</w:t>
      </w:r>
    </w:p>
    <w:p>
      <w:r>
        <w:t>Step 1 — Validates credentials. Sends OTP to BOTH email and mobile. Does NOT return any token.</w:t>
      </w:r>
    </w:p>
    <w:p>
      <w:pPr>
        <w:pStyle w:val="Heading3"/>
      </w:pPr>
      <w:r>
        <w:rPr>
          <w:color w:val="C55A11"/>
        </w:rPr>
        <w:t>Request Body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"email":    "yash@example.com",  // required, valid email</w:t>
        <w:br/>
        <w:t xml:space="preserve">  "password": "Test@1234"          // required</w:t>
        <w:br/>
        <w:t>}</w:t>
      </w:r>
    </w:p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"OTP sent to your email and mobile.",</w:t>
        <w:br/>
        <w:t xml:space="preserve">  "data": { "email": "...", "requiresOtp": true, "expiryMinutes": 5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Wrong email or password</w:t>
            </w:r>
          </w:p>
        </w:tc>
        <w:tc>
          <w:tcPr>
            <w:tcW w:type="dxa" w:w="2880"/>
          </w:tcPr>
          <w:p>
            <w:r>
              <w:t>Invalid email or password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Account locked (5 failed attempts)</w:t>
            </w:r>
          </w:p>
        </w:tc>
        <w:tc>
          <w:tcPr>
            <w:tcW w:type="dxa" w:w="2880"/>
          </w:tcPr>
          <w:p>
            <w:r>
              <w:t>Account is temporarily locked. Please try again later.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/api/auth/login/verify-otp</w:t>
      </w:r>
    </w:p>
    <w:p>
      <w:r>
        <w:t>Step 2 — Verify the OTP (either email or mobile OTP is accepted). Sets auth cookies on success.</w:t>
      </w:r>
    </w:p>
    <w:p>
      <w:pPr>
        <w:pStyle w:val="Heading3"/>
      </w:pPr>
      <w:r>
        <w:rPr>
          <w:color w:val="C55A11"/>
        </w:rPr>
        <w:t>Query Params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email from step 1</w:t>
            </w:r>
          </w:p>
        </w:tc>
      </w:tr>
      <w:tr>
        <w:tc>
          <w:tcPr>
            <w:tcW w:type="dxa" w:w="2160"/>
          </w:tcPr>
          <w:p>
            <w:r>
              <w:t>otp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6-digit OTP from email or SMS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 — sets access_token + refresh_token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"userId":    "uuid",</w:t>
        <w:br/>
        <w:t xml:space="preserve">    "email":     "yash@example.com",</w:t>
        <w:br/>
        <w:t xml:space="preserve">    "firstName": "Yash",</w:t>
        <w:br/>
        <w:t xml:space="preserve">    "lastName":  "Doe",</w:t>
        <w:br/>
        <w:t xml:space="preserve">    "role":      "STUDENT",</w:t>
        <w:br/>
        <w:t xml:space="preserve">    "sessionId": "uuid",</w:t>
        <w:br/>
        <w:t xml:space="preserve">    "expiresIn": 21600</w:t>
        <w:br/>
        <w:t xml:space="preserve"> 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Wrong OTP / expired (5 min)</w:t>
            </w:r>
          </w:p>
        </w:tc>
        <w:tc>
          <w:tcPr>
            <w:tcW w:type="dxa" w:w="2880"/>
          </w:tcPr>
          <w:p>
            <w:r>
              <w:t>Invalid OTP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User not found</w:t>
            </w:r>
          </w:p>
        </w:tc>
        <w:tc>
          <w:tcPr>
            <w:tcW w:type="dxa" w:w="2880"/>
          </w:tcPr>
          <w:p>
            <w:r>
              <w:t>User not found</w:t>
            </w:r>
          </w:p>
        </w:tc>
      </w:tr>
    </w:tbl>
    <w:p/>
    <w:p/>
    <w:p>
      <w:pPr>
        <w:pStyle w:val="Heading1"/>
      </w:pPr>
      <w:r>
        <w:rPr>
          <w:color w:val="1F497D"/>
        </w:rPr>
        <w:t>3. Authentication — Logout &amp; Profile</w:t>
      </w:r>
    </w:p>
    <w:p>
      <w:pPr>
        <w:ind w:left="432"/>
      </w:pPr>
      <w:r>
        <w:rPr>
          <w:i/>
          <w:color w:val="C55A11"/>
        </w:rPr>
        <w:t>These endpoints require a valid access_token cookie.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/api/auth/logout</w:t>
      </w:r>
    </w:p>
    <w:p>
      <w:r>
        <w:t>Logs out the current device only. Revokes its refresh tokens and session. Clears cookies.</w:t>
      </w:r>
    </w:p>
    <w:p>
      <w:r>
        <w:t>Request: no body, no params.</w:t>
      </w:r>
    </w:p>
    <w:p>
      <w:pPr>
        <w:pStyle w:val="Heading3"/>
      </w:pPr>
      <w:r>
        <w:rPr>
          <w:color w:val="C55A11"/>
        </w:rPr>
        <w:t>Response (200 — clears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"Logout successful" 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24"/>
        </w:rPr>
        <w:t xml:space="preserve">[GET]  </w:t>
      </w:r>
      <w:r>
        <w:rPr>
          <w:rFonts w:ascii="Courier New" w:hAnsi="Courier New"/>
          <w:b/>
          <w:sz w:val="24"/>
        </w:rPr>
        <w:t>/api/auth/me</w:t>
      </w:r>
    </w:p>
    <w:p>
      <w:r>
        <w:t>Returns the profile of the currently authenticated user.</w:t>
      </w:r>
    </w:p>
    <w:p>
      <w:r>
        <w:t>Request: no body, no params.</w:t>
      </w:r>
    </w:p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"User info",</w:t>
        <w:br/>
        <w:t xml:space="preserve">  "data": {</w:t>
        <w:br/>
        <w:t xml:space="preserve">    "id":              "uuid",</w:t>
        <w:br/>
        <w:t xml:space="preserve">    "email":           "yash@example.com",</w:t>
        <w:br/>
        <w:t xml:space="preserve">    "firstName":       "Yash",</w:t>
        <w:br/>
        <w:t xml:space="preserve">    "lastName":        "Doe",</w:t>
        <w:br/>
        <w:t xml:space="preserve">    "role":            "STUDENT",</w:t>
        <w:br/>
        <w:t xml:space="preserve">    "isEmailVerified": true,</w:t>
        <w:br/>
        <w:t xml:space="preserve">    "isMobileVerified": true</w:t>
        <w:br/>
        <w:t xml:space="preserve"> 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No token / expired token</w:t>
            </w:r>
          </w:p>
        </w:tc>
        <w:tc>
          <w:tcPr>
            <w:tcW w:type="dxa" w:w="2880"/>
          </w:tcPr>
          <w:p>
            <w:r>
              <w:t>Authentication required</w:t>
            </w:r>
          </w:p>
        </w:tc>
      </w:tr>
    </w:tbl>
    <w:p/>
    <w:p/>
    <w:p>
      <w:pPr>
        <w:pStyle w:val="Heading1"/>
      </w:pPr>
      <w:r>
        <w:rPr>
          <w:color w:val="1F497D"/>
        </w:rPr>
        <w:t>4. Token Management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/api/auth/token/refresh</w:t>
      </w:r>
    </w:p>
    <w:p>
      <w:pPr>
        <w:ind w:left="432"/>
      </w:pPr>
      <w:r>
        <w:rPr>
          <w:i/>
          <w:color w:val="378630"/>
        </w:rPr>
        <w:t>PUBLIC — call this even when access_token is expired.</w:t>
      </w:r>
    </w:p>
    <w:p>
      <w:r>
        <w:t>Issues a new access_token cookie. Reuses the same refresh_token and same sessionId. Call this silently when you get a 401 from any protected endpoint.</w:t>
      </w:r>
    </w:p>
    <w:p>
      <w:pPr>
        <w:pStyle w:val="Heading3"/>
      </w:pPr>
      <w:r>
        <w:rPr>
          <w:color w:val="C55A11"/>
        </w:rPr>
        <w:t>How the refresh_token is sent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// Option A (production): browser sends refresh_token cookie automatically</w:t>
        <w:br/>
        <w:t>// because its path matches /api/auth/token</w:t>
        <w:br/>
        <w:br/>
        <w:t>// Option B (Swagger/testing): pass as query param</w:t>
        <w:br/>
        <w:t>POST /api/auth/token/refresh?refreshToken=&lt;value&gt;</w:t>
      </w:r>
    </w:p>
    <w:p>
      <w:pPr>
        <w:pStyle w:val="Heading3"/>
      </w:pPr>
      <w:r>
        <w:rPr>
          <w:color w:val="C55A11"/>
        </w:rPr>
        <w:t>Response (200 — updates access_token cookie)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"Token refreshed successfully",</w:t>
        <w:br/>
        <w:t xml:space="preserve">  "data": { "sessionId": "uuid", "expiresIn": 21600 }</w:t>
        <w:br/>
        <w:t>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No refresh token found</w:t>
            </w:r>
          </w:p>
        </w:tc>
        <w:tc>
          <w:tcPr>
            <w:tcW w:type="dxa" w:w="2880"/>
          </w:tcPr>
          <w:p>
            <w:r>
              <w:t>Refresh token not found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Refresh token expired/revoked</w:t>
            </w:r>
          </w:p>
        </w:tc>
        <w:tc>
          <w:tcPr>
            <w:tcW w:type="dxa" w:w="2880"/>
          </w:tcPr>
          <w:p>
            <w:r>
              <w:t>Refresh token expired or revoked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Device fingerprint mismatch</w:t>
            </w:r>
          </w:p>
        </w:tc>
        <w:tc>
          <w:tcPr>
            <w:tcW w:type="dxa" w:w="2880"/>
          </w:tcPr>
          <w:p>
            <w:r>
              <w:t>Invalid device for refresh token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/api/auth/token/rotate</w:t>
      </w:r>
    </w:p>
    <w:p>
      <w:pPr>
        <w:ind w:left="432"/>
      </w:pPr>
      <w:r>
        <w:rPr>
          <w:i/>
          <w:color w:val="378630"/>
        </w:rPr>
        <w:t>PUBLIC — call this even when access_token is expired.</w:t>
      </w:r>
    </w:p>
    <w:p>
      <w:r>
        <w:t>Issues BOTH a new access_token AND a new refresh_token (revokes the old refresh token). Use for extended sessions.</w:t>
      </w:r>
    </w:p>
    <w:p>
      <w:pPr>
        <w:pStyle w:val="Heading3"/>
      </w:pPr>
      <w:r>
        <w:rPr>
          <w:color w:val="C55A11"/>
        </w:rPr>
        <w:t>Query Params (Swagger/testing)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refreshToken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Falls back to cookie automatically in production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 — updates both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"Token rotated successfully", "data": { "sessionId": "uuid", "expiresIn": 21600 } 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24"/>
        </w:rPr>
        <w:t xml:space="preserve">[GET]  </w:t>
      </w:r>
      <w:r>
        <w:rPr>
          <w:rFonts w:ascii="Courier New" w:hAnsi="Courier New"/>
          <w:b/>
          <w:sz w:val="24"/>
        </w:rPr>
        <w:t>/api/auth/token/validate</w:t>
      </w:r>
    </w:p>
    <w:p>
      <w:pPr>
        <w:ind w:left="432"/>
      </w:pPr>
      <w:r>
        <w:rPr>
          <w:i/>
          <w:color w:val="C55A11"/>
        </w:rPr>
        <w:t>Requires valid access_token.</w:t>
      </w:r>
    </w:p>
    <w:p>
      <w:r>
        <w:t>Debug endpoint — decodes and returns the claims inside the current access token.</w:t>
      </w:r>
    </w:p>
    <w:p>
      <w:r>
        <w:t>Request: no body, no params.</w:t>
      </w:r>
    </w:p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"Token validated",</w:t>
        <w:br/>
        <w:t xml:space="preserve">  "data": {</w:t>
        <w:br/>
        <w:t xml:space="preserve">    "valid":    true,</w:t>
        <w:br/>
        <w:t xml:space="preserve">    "email":    "yash@example.com",</w:t>
        <w:br/>
        <w:t xml:space="preserve">    "userId":   "uuid",</w:t>
        <w:br/>
        <w:t xml:space="preserve">    "sessionId":"uuid",</w:t>
        <w:br/>
        <w:t xml:space="preserve">    "role":     "STUDENT",</w:t>
        <w:br/>
        <w:t xml:space="preserve">    "deviceId": "uuid",</w:t>
        <w:br/>
        <w:t xml:space="preserve">    "expired":  false</w:t>
        <w:br/>
        <w:t xml:space="preserve">  }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/api/auth/token/revoke-all</w:t>
      </w:r>
    </w:p>
    <w:p>
      <w:pPr>
        <w:ind w:left="432"/>
      </w:pPr>
      <w:r>
        <w:rPr>
          <w:i/>
          <w:color w:val="C55A11"/>
        </w:rPr>
        <w:t>Requires valid access_token.</w:t>
      </w:r>
    </w:p>
    <w:p>
      <w:r>
        <w:t>Logout from ALL devices. Revokes every refresh token and session for the user. Clears calling browser's cookies.</w:t>
      </w:r>
    </w:p>
    <w:p>
      <w:r>
        <w:t>Request: no body. Token read from cookie or Authorization: Bearer header.</w:t>
      </w:r>
    </w:p>
    <w:p>
      <w:pPr>
        <w:pStyle w:val="Heading3"/>
      </w:pPr>
      <w:r>
        <w:rPr>
          <w:color w:val="C55A11"/>
        </w:rPr>
        <w:t>Response (200 — clears cookies)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"All sessions revoked. You have been logged out from all devices." 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No token provided</w:t>
            </w:r>
          </w:p>
        </w:tc>
        <w:tc>
          <w:tcPr>
            <w:tcW w:type="dxa" w:w="2880"/>
          </w:tcPr>
          <w:p>
            <w:r>
              <w:t>Not authenticated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Token missing userId</w:t>
            </w:r>
          </w:p>
        </w:tc>
        <w:tc>
          <w:tcPr>
            <w:tcW w:type="dxa" w:w="2880"/>
          </w:tcPr>
          <w:p>
            <w:r>
              <w:t>Invalid token: missing userId claim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User not found in DB</w:t>
            </w:r>
          </w:p>
        </w:tc>
        <w:tc>
          <w:tcPr>
            <w:tcW w:type="dxa" w:w="2880"/>
          </w:tcPr>
          <w:p>
            <w:r>
              <w:t>Revocation failed: User not found</w:t>
            </w:r>
          </w:p>
        </w:tc>
      </w:tr>
    </w:tbl>
    <w:p/>
    <w:p/>
    <w:p>
      <w:pPr>
        <w:pStyle w:val="Heading1"/>
      </w:pPr>
      <w:r>
        <w:rPr>
          <w:color w:val="1F497D"/>
        </w:rPr>
        <w:t>5. Device Management</w:t>
      </w:r>
    </w:p>
    <w:p>
      <w:pPr>
        <w:ind w:left="432"/>
      </w:pPr>
      <w:r>
        <w:rPr>
          <w:i/>
          <w:color w:val="C55A11"/>
        </w:rPr>
        <w:t>All /api/devices/** endpoints require a valid access_token cookie.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24"/>
        </w:rPr>
        <w:t xml:space="preserve">[GET]  </w:t>
      </w:r>
      <w:r>
        <w:rPr>
          <w:rFonts w:ascii="Courier New" w:hAnsi="Courier New"/>
          <w:b/>
          <w:sz w:val="24"/>
        </w:rPr>
        <w:t>/api/devices</w:t>
      </w:r>
    </w:p>
    <w:p>
      <w:r>
        <w:t>Returns all active devices for the current user.</w:t>
      </w:r>
    </w:p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"Devices retrieved",</w:t>
        <w:br/>
        <w:t xml:space="preserve">  "data": [</w:t>
        <w:br/>
        <w:t xml:space="preserve">    {</w:t>
        <w:br/>
        <w:t xml:space="preserve">      "deviceId":       "uuid",</w:t>
        <w:br/>
        <w:t xml:space="preserve">      "deviceName":     "Chrome on Windows 10",</w:t>
        <w:br/>
        <w:t xml:space="preserve">      "ipAddress":      "192.168.1.***",</w:t>
        <w:br/>
        <w:t xml:space="preserve">      "lastActive":     "2026-03-15T10:30:00",</w:t>
        <w:br/>
        <w:t xml:space="preserve">      "firstSeen":      "2026-03-01T08:00:00",</w:t>
        <w:br/>
        <w:t xml:space="preserve">      "isStreaming":    false,</w:t>
        <w:br/>
        <w:t xml:space="preserve">      "userAgent":      "Mozilla/5.0 (Windows NT 10...",</w:t>
        <w:br/>
        <w:t xml:space="preserve">      "isCurrentDevice": true</w:t>
        <w:br/>
        <w:t xml:space="preserve">    }</w:t>
        <w:br/>
        <w:t xml:space="preserve">  ]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00000"/>
          <w:sz w:val="24"/>
        </w:rPr>
        <w:t xml:space="preserve">[DELETE]  </w:t>
      </w:r>
      <w:r>
        <w:rPr>
          <w:rFonts w:ascii="Courier New" w:hAnsi="Courier New"/>
          <w:b/>
          <w:sz w:val="24"/>
        </w:rPr>
        <w:t>/api/devices/{deviceId}</w:t>
      </w:r>
    </w:p>
    <w:p>
      <w:r>
        <w:t>Force-revoke a device — clears its refresh tokens and sessions.</w:t>
      </w:r>
    </w:p>
    <w:p>
      <w:pPr>
        <w:pStyle w:val="Heading3"/>
      </w:pPr>
      <w:r>
        <w:rPr>
          <w:color w:val="C55A11"/>
        </w:rPr>
        <w:t>Path Param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 from GET /api/devices response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"Device revoked successfully" }</w:t>
      </w:r>
    </w:p>
    <w:p>
      <w:pPr>
        <w:pStyle w:val="Heading3"/>
      </w:pPr>
      <w:r>
        <w:rPr>
          <w:color w:val="C55A11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Wrong deviceId / belongs to another user</w:t>
            </w:r>
          </w:p>
        </w:tc>
        <w:tc>
          <w:tcPr>
            <w:tcW w:type="dxa" w:w="2880"/>
          </w:tcPr>
          <w:p>
            <w:r>
              <w:t>Device not found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/api/devices/check-limit</w:t>
      </w:r>
    </w:p>
    <w:p>
      <w:r>
        <w:t>Check if user is over the 2-device limit. Returns candidates to disconnect if over.</w:t>
      </w:r>
    </w:p>
    <w:p>
      <w:pPr>
        <w:pStyle w:val="Heading3"/>
      </w:pPr>
      <w:r>
        <w:rPr>
          <w:color w:val="C55A11"/>
        </w:rPr>
        <w:t>Response — within limit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"Within device limit", "data": null }</w:t>
      </w:r>
    </w:p>
    <w:p>
      <w:pPr>
        <w:pStyle w:val="Heading3"/>
      </w:pPr>
      <w:r>
        <w:rPr>
          <w:color w:val="C55A11"/>
        </w:rPr>
        <w:t>Response — over limit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"success": true,</w:t>
        <w:br/>
        <w:t xml:space="preserve">  "message": "You have 3 active devices. Maximum allowed is 2.",</w:t>
        <w:br/>
        <w:t xml:space="preserve">  "data": [ { "deviceId", "deviceName", "lastActive", "ipAddress" } ]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/api/devices/disconnect</w:t>
      </w:r>
    </w:p>
    <w:p>
      <w:r>
        <w:t>User-initiated disconnect of a specific device.</w:t>
      </w:r>
    </w:p>
    <w:p>
      <w:pPr>
        <w:pStyle w:val="Heading3"/>
      </w:pPr>
      <w:r>
        <w:rPr>
          <w:color w:val="C55A11"/>
        </w:rPr>
        <w:t>Query Param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Device to disconnect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"Device disconnected. You now have 1 active device(s)." 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/api/devices/streaming/start</w:t>
      </w:r>
    </w:p>
    <w:p>
      <w:r>
        <w:t>Mark a device as actively streaming. Max 1 device can stream at a time per user.</w:t>
      </w:r>
    </w:p>
    <w:p>
      <w:pPr>
        <w:pStyle w:val="Heading3"/>
      </w:pPr>
      <w:r>
        <w:rPr>
          <w:color w:val="C55A11"/>
        </w:rPr>
        <w:t>Query Param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Device to start streaming on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"Streaming started" }</w:t>
      </w:r>
    </w:p>
    <w:p>
      <w:pPr>
        <w:pStyle w:val="Heading3"/>
      </w:pPr>
      <w:r>
        <w:rPr>
          <w:color w:val="C55A11"/>
        </w:rPr>
        <w:t>Errors (400)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Another device already streaming</w:t>
            </w:r>
          </w:p>
        </w:tc>
        <w:tc>
          <w:tcPr>
            <w:tcW w:type="dxa" w:w="4320"/>
          </w:tcPr>
          <w:p>
            <w:r>
              <w:t>"Streaming already active on: Chrome on Windows 10 (192.168.1.***). Stop streaming there first."</w:t>
            </w:r>
          </w:p>
        </w:tc>
      </w:tr>
      <w:tr>
        <w:tc>
          <w:tcPr>
            <w:tcW w:type="dxa" w:w="4320"/>
          </w:tcPr>
          <w:p>
            <w:r>
              <w:t>This device already streaming</w:t>
            </w:r>
          </w:p>
        </w:tc>
        <w:tc>
          <w:tcPr>
            <w:tcW w:type="dxa" w:w="4320"/>
          </w:tcPr>
          <w:p>
            <w:r>
              <w:t>"This device is already streaming"</w:t>
            </w:r>
          </w:p>
        </w:tc>
      </w:tr>
      <w:tr>
        <w:tc>
          <w:tcPr>
            <w:tcW w:type="dxa" w:w="4320"/>
          </w:tcPr>
          <w:p>
            <w:r>
              <w:t>Device not found / wrong owner</w:t>
            </w:r>
          </w:p>
        </w:tc>
        <w:tc>
          <w:tcPr>
            <w:tcW w:type="dxa" w:w="4320"/>
          </w:tcPr>
          <w:p>
            <w:r>
              <w:t>"Device not found"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8630"/>
          <w:sz w:val="24"/>
        </w:rPr>
        <w:t xml:space="preserve">[POST]  </w:t>
      </w:r>
      <w:r>
        <w:rPr>
          <w:rFonts w:ascii="Courier New" w:hAnsi="Courier New"/>
          <w:b/>
          <w:sz w:val="24"/>
        </w:rPr>
        <w:t>/api/devices/streaming/stop</w:t>
      </w:r>
    </w:p>
    <w:p>
      <w:r>
        <w:t>Mark a device as no longer streaming.</w:t>
      </w:r>
    </w:p>
    <w:p>
      <w:pPr>
        <w:pStyle w:val="Heading3"/>
      </w:pPr>
      <w:r>
        <w:rPr>
          <w:color w:val="C55A11"/>
        </w:rPr>
        <w:t>Query Param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Device to stop streaming on</w:t>
            </w:r>
          </w:p>
        </w:tc>
      </w:tr>
    </w:tbl>
    <w:p/>
    <w:p>
      <w:pPr>
        <w:pStyle w:val="Heading3"/>
      </w:pPr>
      <w:r>
        <w:rPr>
          <w:color w:val="C55A11"/>
        </w:rPr>
        <w:t>Response (200)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 "success": true, "message": "Streaming stopped" }</w:t>
      </w:r>
    </w:p>
    <w:p>
      <w:pPr>
        <w:pStyle w:val="Heading3"/>
      </w:pPr>
      <w:r>
        <w:rPr>
          <w:color w:val="C55A11"/>
        </w:rPr>
        <w:t>Errors (400)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Device not streaming</w:t>
            </w:r>
          </w:p>
        </w:tc>
        <w:tc>
          <w:tcPr>
            <w:tcW w:type="dxa" w:w="4320"/>
          </w:tcPr>
          <w:p>
            <w:r>
              <w:t>"This device is not currently streaming"</w:t>
            </w:r>
          </w:p>
        </w:tc>
      </w:tr>
      <w:tr>
        <w:tc>
          <w:tcPr>
            <w:tcW w:type="dxa" w:w="4320"/>
          </w:tcPr>
          <w:p>
            <w:r>
              <w:t>Wrong owner</w:t>
            </w:r>
          </w:p>
        </w:tc>
        <w:tc>
          <w:tcPr>
            <w:tcW w:type="dxa" w:w="4320"/>
          </w:tcPr>
          <w:p>
            <w:r>
              <w:t>"Device not found"</w:t>
            </w:r>
          </w:p>
        </w:tc>
      </w:tr>
    </w:tbl>
    <w:p/>
    <w:p/>
    <w:p>
      <w:pPr>
        <w:pStyle w:val="Heading1"/>
      </w:pPr>
      <w:r>
        <w:rPr>
          <w:color w:val="1F497D"/>
        </w:rPr>
        <w:t>6. Recommended Frontend Implementation Flows</w:t>
      </w:r>
    </w:p>
    <w:p>
      <w:pPr>
        <w:pStyle w:val="Heading2"/>
      </w:pPr>
      <w:r>
        <w:rPr>
          <w:color w:val="2E74B5"/>
        </w:rPr>
        <w:t>Silent Token Refresh (Axios Interceptor)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// Add this once in your axios setup</w:t>
        <w:br/>
        <w:t>axios.interceptors.response.use(</w:t>
        <w:br/>
        <w:t xml:space="preserve">  response =&gt; response,</w:t>
        <w:br/>
        <w:t xml:space="preserve">  async error =&gt; {</w:t>
        <w:br/>
        <w:t xml:space="preserve">    if (error.response?.status === 401) {</w:t>
        <w:br/>
        <w:t xml:space="preserve">      try {</w:t>
        <w:br/>
        <w:t xml:space="preserve">        await axios.post("/api/auth/token/refresh"); // refresh_token cookie sent auto</w:t>
        <w:br/>
        <w:t xml:space="preserve">        return axios(error.config);                  // retry original request</w:t>
        <w:br/>
        <w:t xml:space="preserve">      } catch {</w:t>
        <w:br/>
        <w:t xml:space="preserve">        // refresh failed — redirect to login</w:t>
        <w:br/>
        <w:t xml:space="preserve">        window.location.href = "/login";</w:t>
        <w:br/>
        <w:t xml:space="preserve">      }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/>
    <w:p>
      <w:pPr>
        <w:pStyle w:val="Heading2"/>
      </w:pPr>
      <w:r>
        <w:rPr>
          <w:color w:val="2E74B5"/>
        </w:rPr>
        <w:t>Show Active Devices Page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// 1. Fetch devices</w:t>
        <w:br/>
        <w:t>const res = await axios.get("/api/devices");</w:t>
        <w:br/>
        <w:t>const devices = res.data.data;</w:t>
        <w:br/>
        <w:br/>
        <w:t>// 2. Highlight current device</w:t>
        <w:br/>
        <w:t>const current = devices.find(d =&gt; d.isCurrentDevice);</w:t>
        <w:br/>
        <w:br/>
        <w:t>// 3. Revoke a device</w:t>
        <w:br/>
        <w:t>await axios.delete(`/api/devices/${deviceId}`);</w:t>
        <w:br/>
        <w:br/>
        <w:t>// 4. Logout from all</w:t>
        <w:br/>
        <w:t>await axios.post("/api/auth/token/revoke-all");</w:t>
        <w:br/>
        <w:t>window.location.href = "/login";</w:t>
      </w:r>
    </w:p>
    <w:p/>
    <w:p>
      <w:pPr>
        <w:pStyle w:val="Heading2"/>
      </w:pPr>
      <w:r>
        <w:rPr>
          <w:color w:val="2E74B5"/>
        </w:rPr>
        <w:t>Streaming Guard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// Before playing a course video</w:t>
        <w:br/>
        <w:t>const res = await axios.post(`/api/devices/streaming/start?deviceId=${myDeviceId}`);</w:t>
        <w:br/>
        <w:t>if (!res.data.success) {</w:t>
        <w:br/>
        <w:t xml:space="preserve">  alert(res.data.message); // "Streaming already active on: ..."</w:t>
        <w:br/>
        <w:t xml:space="preserve">  return;</w:t>
        <w:br/>
        <w:t>}</w:t>
        <w:br/>
        <w:t>// ... play video ...</w:t>
        <w:br/>
        <w:br/>
        <w:t>// When video ends or user leaves</w:t>
        <w:br/>
        <w:t>await axios.post(`/api/devices/streaming/stop?deviceId=${myDeviceId}`);</w:t>
      </w:r>
    </w:p>
    <w:p>
      <w:pPr>
        <w:ind w:left="432"/>
      </w:pPr>
      <w:r>
        <w:rPr>
          <w:i/>
          <w:color w:val="378630"/>
        </w:rPr>
        <w:t>Get deviceId from GET /api/auth/token/validate response after login.</w:t>
      </w:r>
    </w:p>
    <w:p/>
    <w:p>
      <w:pPr>
        <w:pStyle w:val="Heading1"/>
      </w:pPr>
      <w:r>
        <w:rPr>
          <w:color w:val="1F497D"/>
        </w:rPr>
        <w:t>7. Endpoint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/api/auth/signup/simple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Test-only signup — no OTP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/api/auth/signup/send-email-otp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Signup step 1 — send email OTP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/api/auth/signup/verify-email-otp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Signup step 2 — verify email OTP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/api/auth/signup/send-mobile-otp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Signup step 3 — send mobile OTP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/api/auth/signup/verify-mobile-otp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Signup step 4 — verify mobile + create user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 step 1 — send OTP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/api/auth/login/verify-otp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 step 2 — verify OTP + get cookies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Logout current device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 current user profile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/api/auth/token/refresh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Get new access_token (refresh_token cookie)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/api/auth/token/rotate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Rotate both tokens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/api/auth/token/validate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Decode and inspect current token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/api/auth/token/revoke-all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Logout from all devices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/api/devices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active devices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/api/devices/{deviceId}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Revoke a device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/api/devices/check-limit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Check device count vs limit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/api/devices/disconnect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User-initiated device disconnect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/api/devices/streaming/start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Start streaming on a device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/api/devices/streaming/stop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Stop streaming on a device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