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1A2E"/>
          <w:sz w:val="56"/>
        </w:rPr>
        <w:t>First Million Trade</w:t>
      </w:r>
    </w:p>
    <w:p>
      <w:pPr>
        <w:pStyle w:val="Heading1"/>
        <w:jc w:val="center"/>
      </w:pPr>
      <w:r>
        <w:rPr>
          <w:color w:val="1F497D"/>
          <w:sz w:val="36"/>
        </w:rPr>
        <w:t>Backend API — Frontend Integration Guide</w:t>
      </w:r>
    </w:p>
    <w:p/>
    <w:p>
      <w:pPr>
        <w:jc w:val="center"/>
      </w:pPr>
      <w:r>
        <w:rPr>
          <w:b/>
        </w:rPr>
        <w:t xml:space="preserve">Production API: </w:t>
      </w:r>
      <w:r>
        <w:t>https://api.firstmilliontrade.com</w:t>
        <w:br/>
      </w:r>
      <w:r>
        <w:rPr>
          <w:b/>
        </w:rPr>
        <w:t xml:space="preserve">Swagger Docs:   </w:t>
      </w:r>
      <w:r>
        <w:t>https://api.firstmilliontrade.com/swagger-ui.html</w:t>
        <w:br/>
      </w:r>
      <w:r>
        <w:rPr>
          <w:b/>
        </w:rPr>
        <w:t xml:space="preserve">Version:        </w:t>
      </w:r>
      <w:r>
        <w:rPr>
          <w:color w:val="595959"/>
        </w:rPr>
        <w:t>1.0  ·  March 2026</w:t>
      </w:r>
    </w:p>
    <w:p/>
    <w:p>
      <w:pPr>
        <w:jc w:val="center"/>
      </w:pPr>
      <w:r>
        <w:rPr>
          <w:b/>
          <w:color w:val="C00000"/>
        </w:rPr>
        <w:t>⚠️  CONFIDENTIAL — Internal use only. Do not share publicly.</w:t>
      </w:r>
    </w:p>
    <w:p>
      <w:r>
        <w:br w:type="page"/>
      </w:r>
    </w:p>
    <w:p>
      <w:pPr>
        <w:pStyle w:val="Heading1"/>
      </w:pPr>
      <w:r>
        <w:rPr>
          <w:color w:val="1F497D"/>
          <w:sz w:val="28"/>
        </w:rPr>
        <w:t>Table of Contents</w:t>
      </w:r>
    </w:p>
    <w:p>
      <w:pPr>
        <w:ind w:left="432"/>
      </w:pPr>
      <w:r>
        <w:rPr>
          <w:b/>
          <w:color w:val="1F497D"/>
        </w:rPr>
        <w:t xml:space="preserve">1.  </w:t>
      </w:r>
      <w:r>
        <w:t>Setup &amp; Configuration</w:t>
      </w:r>
    </w:p>
    <w:p>
      <w:pPr>
        <w:ind w:left="432"/>
      </w:pPr>
      <w:r>
        <w:rPr>
          <w:b/>
          <w:color w:val="1F497D"/>
        </w:rPr>
        <w:t xml:space="preserve">2.  </w:t>
      </w:r>
      <w:r>
        <w:t>How Authentication Works (Cookies)</w:t>
      </w:r>
    </w:p>
    <w:p>
      <w:pPr>
        <w:ind w:left="432"/>
      </w:pPr>
      <w:r>
        <w:rPr>
          <w:b/>
          <w:color w:val="1F497D"/>
        </w:rPr>
        <w:t xml:space="preserve">3.  </w:t>
      </w:r>
      <w:r>
        <w:t>Axios / Fetch Setup</w:t>
      </w:r>
    </w:p>
    <w:p>
      <w:pPr>
        <w:ind w:left="432"/>
      </w:pPr>
      <w:r>
        <w:rPr>
          <w:b/>
          <w:color w:val="1F497D"/>
        </w:rPr>
        <w:t xml:space="preserve">4.  </w:t>
      </w:r>
      <w:r>
        <w:t>Auth State Management</w:t>
      </w:r>
    </w:p>
    <w:p>
      <w:pPr>
        <w:ind w:left="432"/>
      </w:pPr>
      <w:r>
        <w:rPr>
          <w:b/>
          <w:color w:val="1F497D"/>
        </w:rPr>
        <w:t xml:space="preserve">5.  </w:t>
      </w:r>
      <w:r>
        <w:t>Signup Flow (4-Step OTP)</w:t>
      </w:r>
    </w:p>
    <w:p>
      <w:pPr>
        <w:ind w:left="432"/>
      </w:pPr>
      <w:r>
        <w:rPr>
          <w:b/>
          <w:color w:val="1F497D"/>
        </w:rPr>
        <w:t xml:space="preserve">6.  </w:t>
      </w:r>
      <w:r>
        <w:t>Login Flow (2-Step OTP)</w:t>
      </w:r>
    </w:p>
    <w:p>
      <w:pPr>
        <w:ind w:left="432"/>
      </w:pPr>
      <w:r>
        <w:rPr>
          <w:b/>
          <w:color w:val="1F497D"/>
        </w:rPr>
        <w:t xml:space="preserve">7.  </w:t>
      </w:r>
      <w:r>
        <w:t>Logout</w:t>
      </w:r>
    </w:p>
    <w:p>
      <w:pPr>
        <w:ind w:left="432"/>
      </w:pPr>
      <w:r>
        <w:rPr>
          <w:b/>
          <w:color w:val="1F497D"/>
        </w:rPr>
        <w:t xml:space="preserve">8.  </w:t>
      </w:r>
      <w:r>
        <w:t>Token Management</w:t>
      </w:r>
    </w:p>
    <w:p>
      <w:pPr>
        <w:ind w:left="432"/>
      </w:pPr>
      <w:r>
        <w:rPr>
          <w:b/>
          <w:color w:val="1F497D"/>
        </w:rPr>
        <w:t xml:space="preserve">9.  </w:t>
      </w:r>
      <w:r>
        <w:t>User Profile</w:t>
      </w:r>
    </w:p>
    <w:p>
      <w:pPr>
        <w:ind w:left="432"/>
      </w:pPr>
      <w:r>
        <w:rPr>
          <w:b/>
          <w:color w:val="1F497D"/>
        </w:rPr>
        <w:t xml:space="preserve">10.  </w:t>
      </w:r>
      <w:r>
        <w:t>Device Management</w:t>
      </w:r>
    </w:p>
    <w:p>
      <w:pPr>
        <w:ind w:left="432"/>
      </w:pPr>
      <w:r>
        <w:rPr>
          <w:b/>
          <w:color w:val="1F497D"/>
        </w:rPr>
        <w:t xml:space="preserve">11.  </w:t>
      </w:r>
      <w:r>
        <w:t>Enquiry Form</w:t>
      </w:r>
    </w:p>
    <w:p>
      <w:pPr>
        <w:ind w:left="432"/>
      </w:pPr>
      <w:r>
        <w:rPr>
          <w:b/>
          <w:color w:val="1F497D"/>
        </w:rPr>
        <w:t xml:space="preserve">12.  </w:t>
      </w:r>
      <w:r>
        <w:t>Error Handling</w:t>
      </w:r>
    </w:p>
    <w:p>
      <w:pPr>
        <w:ind w:left="432"/>
      </w:pPr>
      <w:r>
        <w:rPr>
          <w:b/>
          <w:color w:val="1F497D"/>
        </w:rPr>
        <w:t xml:space="preserve">13.  </w:t>
      </w:r>
      <w:r>
        <w:t>Complete Endpoint Reference</w:t>
      </w:r>
    </w:p>
    <w:p>
      <w:r>
        <w:br w:type="page"/>
      </w:r>
    </w:p>
    <w:p>
      <w:pPr>
        <w:pStyle w:val="Heading1"/>
      </w:pPr>
      <w:r>
        <w:rPr>
          <w:color w:val="1F497D"/>
          <w:sz w:val="28"/>
        </w:rPr>
        <w:t>1. Setup &amp; Configuration</w:t>
      </w:r>
    </w:p>
    <w:p>
      <w:pPr>
        <w:pStyle w:val="Heading2"/>
      </w:pPr>
      <w:r>
        <w:rPr>
          <w:color w:val="2E74B5"/>
          <w:sz w:val="24"/>
        </w:rPr>
        <w:t>API Base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  <w:sz w:val="19"/>
              </w:rPr>
              <w:t>Environment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  <w:sz w:val="19"/>
              </w:rPr>
              <w:t>Base URL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Production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https://api.firstmilliontrade.com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Development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http://localhost:8080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CORS — Allowed Frontend Origins</w:t>
      </w:r>
    </w:p>
    <w:p>
      <w:r>
        <w:t>The backend only accepts requests from these origins. Any other origin will get a CORS error.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  <w:sz w:val="19"/>
              </w:rPr>
              <w:t>Origin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http://localhost:3000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Local dev (React CRA)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http://localhost:5173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Local dev (Vite)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https://firstmilliontrade.com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Production — home page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https://www.firstmilliontrade.com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Production — home page (www)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https://app.firstmilliontrade.com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Production — login / signup app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https://www.app.firstmilliontrade.com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Production — login / signup app (www)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Standard Response Envelope</w:t>
      </w:r>
    </w:p>
    <w:p>
      <w:r>
        <w:t>Every single API response — success or error — uses this structure: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</w:t>
        <w:br/>
        <w:t xml:space="preserve">  "success":   true | false,</w:t>
        <w:br/>
        <w:t xml:space="preserve">  "message":   "Human readable status message",</w:t>
        <w:br/>
        <w:t xml:space="preserve">  "timestamp": "2026-03-15T21:00:00",</w:t>
        <w:br/>
        <w:t xml:space="preserve">  "data":      { ... } | null       // absent when null</w:t>
        <w:br/>
        <w:t>}</w:t>
      </w:r>
    </w:p>
    <w:p>
      <w:pPr>
        <w:ind w:left="288"/>
        <w:shd w:val="clear" w:color="auto" w:fill="FFF0F0"/>
      </w:pPr>
      <w:r>
        <w:rPr>
          <w:i/>
          <w:color w:val="595959"/>
          <w:sz w:val="19"/>
        </w:rPr>
        <w:t>⚠️  Always check the "success" field in the body, not just the HTTP status code.</w:t>
      </w:r>
    </w:p>
    <w:p>
      <w:r>
        <w:br w:type="page"/>
      </w:r>
    </w:p>
    <w:p>
      <w:pPr>
        <w:pStyle w:val="Heading1"/>
      </w:pPr>
      <w:r>
        <w:rPr>
          <w:color w:val="1F497D"/>
          <w:sz w:val="28"/>
        </w:rPr>
        <w:t>2. How Authentication Works (Cookies)</w:t>
      </w:r>
    </w:p>
    <w:p>
      <w:r>
        <w:t>This API uses HttpOnly cookies — NOT localStorage tokens. After login or signup, the server sets two cookies automatically. The browser stores them and sends them on every subsequent request. JavaScript cannot read these cookies (HttpOnly = secure by design).</w:t>
      </w:r>
    </w:p>
    <w:p>
      <w:pPr>
        <w:pStyle w:val="Heading2"/>
      </w:pPr>
      <w:r>
        <w:rPr>
          <w:color w:val="2E74B5"/>
          <w:sz w:val="24"/>
        </w:rPr>
        <w:t>The Two Cookies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6E4F0"/>
          </w:tcPr>
          <w:p>
            <w:r>
              <w:rPr>
                <w:b/>
                <w:sz w:val="19"/>
              </w:rPr>
              <w:t>Cookie Name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b/>
                <w:sz w:val="19"/>
              </w:rPr>
              <w:t>Path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b/>
                <w:sz w:val="19"/>
              </w:rPr>
              <w:t>Expires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b/>
                <w:sz w:val="19"/>
              </w:rPr>
              <w:t>Sent To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access_token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6 hours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Every request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Authenticates the user on every API call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refresh_token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/api/auth/token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14 days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Only /api/auth/token/* paths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Gets a new access_token when it expires</w:t>
            </w:r>
          </w:p>
        </w:tc>
      </w:tr>
    </w:tbl>
    <w:p/>
    <w:p>
      <w:pPr>
        <w:ind w:left="288"/>
        <w:shd w:val="clear" w:color="auto" w:fill="FFF8E1"/>
      </w:pPr>
      <w:r>
        <w:rPr>
          <w:i/>
          <w:color w:val="595959"/>
          <w:sz w:val="19"/>
        </w:rPr>
        <w:t>ℹ️ The refresh_token cookie has path=/api/auth/token — the browser ONLY sends it to the refresh/rotate/revoke-all endpoints. This limits its exposure.</w:t>
      </w:r>
    </w:p>
    <w:p>
      <w:pPr>
        <w:pStyle w:val="Heading2"/>
      </w:pPr>
      <w:r>
        <w:rPr>
          <w:color w:val="2E74B5"/>
          <w:sz w:val="24"/>
        </w:rPr>
        <w:t>Cookie Flags (Production)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Flag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Value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HttpOnly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true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JavaScript cannot read or steal the cookie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Secure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true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Only sent over HTTPS — never over HTTP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SameSite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Strict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Only sent on same-site requests — prevents CSRF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Domain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.firstmilliontrade.com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Shared across all subdomains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How the Frontend Receives Them</w:t>
      </w:r>
    </w:p>
    <w:p>
      <w:r>
        <w:t>After a successful login or signup, check the response headers: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Set-Cookie: access_token=eyJhbGc...; Path=/; Max-Age=21600; HttpOnly; Secure; SameSite=Strict</w:t>
        <w:br/>
        <w:t>Set-Cookie: refresh_token=uuid-string; Path=/api/auth/token; Max-Age=1209600; HttpOnly; Secure; SameSite=Strict</w:t>
      </w:r>
    </w:p>
    <w:p>
      <w:pPr>
        <w:ind w:left="288"/>
        <w:shd w:val="clear" w:color="auto" w:fill="FFF8E1"/>
      </w:pPr>
      <w:r>
        <w:rPr>
          <w:i/>
          <w:color w:val="595959"/>
          <w:sz w:val="19"/>
        </w:rPr>
        <w:t>ℹ️ You do NOT need to read or store these cookies. The browser handles everything automatically.</w:t>
      </w:r>
    </w:p>
    <w:p>
      <w:r>
        <w:br w:type="page"/>
      </w:r>
    </w:p>
    <w:p>
      <w:pPr>
        <w:pStyle w:val="Heading1"/>
      </w:pPr>
      <w:r>
        <w:rPr>
          <w:color w:val="1F497D"/>
          <w:sz w:val="28"/>
        </w:rPr>
        <w:t>3. Axios / Fetch Setup</w:t>
      </w:r>
    </w:p>
    <w:p>
      <w:pPr>
        <w:ind w:left="288"/>
        <w:shd w:val="clear" w:color="auto" w:fill="FFF0F0"/>
      </w:pPr>
      <w:r>
        <w:rPr>
          <w:i/>
          <w:color w:val="595959"/>
          <w:sz w:val="19"/>
        </w:rPr>
        <w:t>⚠️  credentials: "include" (fetch) or withCredentials: true (axios) is MANDATORY. Without it, no cookies are sent and every protected request returns 401.</w:t>
      </w:r>
    </w:p>
    <w:p>
      <w:pPr>
        <w:pStyle w:val="Heading2"/>
      </w:pPr>
      <w:r>
        <w:rPr>
          <w:color w:val="2E74B5"/>
          <w:sz w:val="24"/>
        </w:rPr>
        <w:t>Axios — Recommended Setup (add once in src/api/axios.js)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import axios from "axios";</w:t>
        <w:br/>
        <w:br/>
        <w:t>const api = axios.create({</w:t>
        <w:br/>
        <w:t xml:space="preserve">  baseURL: "https://api.firstmilliontrade.com",</w:t>
        <w:br/>
        <w:t xml:space="preserve">  withCredentials: true,          // sends cookies on every request</w:t>
        <w:br/>
        <w:t xml:space="preserve">  headers: {</w:t>
        <w:br/>
        <w:t xml:space="preserve">    "Content-Type": "application/json",</w:t>
        <w:br/>
        <w:t xml:space="preserve">  },</w:t>
        <w:br/>
        <w:t>});</w:t>
        <w:br/>
        <w:br/>
        <w:t>// ── Silent Token Refresh Interceptor ───────────────────────────────────</w:t>
        <w:br/>
        <w:t>// When access_token expires (6 hours), auto-refresh and retry the request</w:t>
        <w:br/>
        <w:t>let isRefreshing = false;</w:t>
        <w:br/>
        <w:t>let failedQueue  = [];</w:t>
        <w:br/>
        <w:br/>
        <w:t>const processQueue = (error) =&gt; {</w:t>
        <w:br/>
        <w:t xml:space="preserve">  failedQueue.forEach(p =&gt; error ? p.reject(error) : p.resolve());</w:t>
        <w:br/>
        <w:t xml:space="preserve">  failedQueue = [];</w:t>
        <w:br/>
        <w:t>};</w:t>
        <w:br/>
        <w:br/>
        <w:t>api.interceptors.response.use(</w:t>
        <w:br/>
        <w:t xml:space="preserve">  response =&gt; response,</w:t>
        <w:br/>
        <w:t xml:space="preserve">  async error =&gt; {</w:t>
        <w:br/>
        <w:t xml:space="preserve">    const original = error.config;</w:t>
        <w:br/>
        <w:br/>
        <w:t xml:space="preserve">    // If 401 and not already retrying</w:t>
        <w:br/>
        <w:t xml:space="preserve">    if (error.response?.status === 401 &amp;&amp; !original._retry) {</w:t>
        <w:br/>
        <w:t xml:space="preserve">      if (isRefreshing) {</w:t>
        <w:br/>
        <w:t xml:space="preserve">        // Queue this request until refresh completes</w:t>
        <w:br/>
        <w:t xml:space="preserve">        return new Promise((resolve, reject) =&gt; {</w:t>
        <w:br/>
        <w:t xml:space="preserve">          failedQueue.push({ resolve, reject });</w:t>
        <w:br/>
        <w:t xml:space="preserve">        }).then(() =&gt; api(original)).catch(e =&gt; Promise.reject(e));</w:t>
        <w:br/>
        <w:t xml:space="preserve">      }</w:t>
        <w:br/>
        <w:br/>
        <w:t xml:space="preserve">      original._retry  = true;</w:t>
        <w:br/>
        <w:t xml:space="preserve">      isRefreshing     = true;</w:t>
        <w:br/>
        <w:br/>
        <w:t xml:space="preserve">      try {</w:t>
        <w:br/>
        <w:t xml:space="preserve">        await api.post("/api/auth/token/refresh"); // refresh_token cookie sent auto</w:t>
        <w:br/>
        <w:t xml:space="preserve">        processQueue(null);</w:t>
        <w:br/>
        <w:t xml:space="preserve">        return api(original); // retry original request</w:t>
        <w:br/>
        <w:t xml:space="preserve">      } catch (refreshError) {</w:t>
        <w:br/>
        <w:t xml:space="preserve">        processQueue(refreshError);</w:t>
        <w:br/>
        <w:t xml:space="preserve">        // Refresh also failed — user must log in again</w:t>
        <w:br/>
        <w:t xml:space="preserve">        window.location.href = "/login";</w:t>
        <w:br/>
        <w:t xml:space="preserve">        return Promise.reject(refreshError);</w:t>
        <w:br/>
        <w:t xml:space="preserve">      } finally {</w:t>
        <w:br/>
        <w:t xml:space="preserve">        isRefreshing = false;</w:t>
        <w:br/>
        <w:t xml:space="preserve">      }</w:t>
        <w:br/>
        <w:t xml:space="preserve">    }</w:t>
        <w:br/>
        <w:t xml:space="preserve">    return Promise.reject(error);</w:t>
        <w:br/>
        <w:t xml:space="preserve">  }</w:t>
        <w:br/>
        <w:t>);</w:t>
        <w:br/>
        <w:br/>
        <w:t>export default api;</w:t>
      </w:r>
    </w:p>
    <w:p>
      <w:pPr>
        <w:pStyle w:val="Heading2"/>
      </w:pPr>
      <w:r>
        <w:rPr>
          <w:color w:val="2E74B5"/>
          <w:sz w:val="24"/>
        </w:rPr>
        <w:t>Using the API Instance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// Every call automatically includes cookies</w:t>
        <w:br/>
        <w:t>import api from "@/api/axios";</w:t>
        <w:br/>
        <w:br/>
        <w:t>const response = await api.post("/api/auth/login", { email, password });</w:t>
        <w:br/>
        <w:t>const { success, message, data } = response.data;</w:t>
        <w:br/>
        <w:br/>
        <w:t>if (success) {</w:t>
        <w:br/>
        <w:t xml:space="preserve">  console.log(data);</w:t>
        <w:br/>
        <w:t>} else {</w:t>
        <w:br/>
        <w:t xml:space="preserve">  console.error(message);</w:t>
        <w:br/>
        <w:t>}</w:t>
      </w:r>
    </w:p>
    <w:p>
      <w:pPr>
        <w:pStyle w:val="Heading2"/>
      </w:pPr>
      <w:r>
        <w:rPr>
          <w:color w:val="2E74B5"/>
          <w:sz w:val="24"/>
        </w:rPr>
        <w:t>Fetch Alternative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const response = await fetch("https://api.firstmilliontrade.com/api/auth/me", {</w:t>
        <w:br/>
        <w:t xml:space="preserve">  method: "GET",</w:t>
        <w:br/>
        <w:t xml:space="preserve">  credentials: "include",          // required for cookies</w:t>
        <w:br/>
        <w:t xml:space="preserve">  headers: { "Content-Type": "application/json" },</w:t>
        <w:br/>
        <w:t>});</w:t>
        <w:br/>
        <w:t>const data = await response.json();</w:t>
      </w:r>
    </w:p>
    <w:p>
      <w:r>
        <w:br w:type="page"/>
      </w:r>
    </w:p>
    <w:p>
      <w:pPr>
        <w:pStyle w:val="Heading1"/>
      </w:pPr>
      <w:r>
        <w:rPr>
          <w:color w:val="1F497D"/>
          <w:sz w:val="28"/>
        </w:rPr>
        <w:t>4. Auth State Management</w:t>
      </w:r>
    </w:p>
    <w:p>
      <w:r>
        <w:t>Since tokens are in HttpOnly cookies (not localStorage), you cannot check login state by reading a token. The pattern is: call GET /api/auth/me on app load. If it returns 200 → user is logged in. If 401 → not logged in.</w:t>
      </w:r>
    </w:p>
    <w:p>
      <w:pPr>
        <w:pStyle w:val="Heading2"/>
      </w:pPr>
      <w:r>
        <w:rPr>
          <w:color w:val="2E74B5"/>
          <w:sz w:val="24"/>
        </w:rPr>
        <w:t>Recommended Pattern (React)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// src/context/AuthContext.jsx</w:t>
        <w:br/>
        <w:t>import { createContext, useContext, useEffect, useState } from "react";</w:t>
        <w:br/>
        <w:t>import api from "@/api/axios";</w:t>
        <w:br/>
        <w:br/>
        <w:t>const AuthContext = createContext(null);</w:t>
        <w:br/>
        <w:br/>
        <w:t>export function AuthProvider({ children }) {</w:t>
        <w:br/>
        <w:t xml:space="preserve">  const [user, setUser]       = useState(null);</w:t>
        <w:br/>
        <w:t xml:space="preserve">  const [loading, setLoading] = useState(true);</w:t>
        <w:br/>
        <w:br/>
        <w:t xml:space="preserve">  useEffect(() =&gt; {</w:t>
        <w:br/>
        <w:t xml:space="preserve">    // Check if user is already logged in on app load</w:t>
        <w:br/>
        <w:t xml:space="preserve">    api.get("/api/auth/me")</w:t>
        <w:br/>
        <w:t xml:space="preserve">      .then(res =&gt; setUser(res.data.data))</w:t>
        <w:br/>
        <w:t xml:space="preserve">      .catch(() =&gt; setUser(null))   // 401 = not logged in</w:t>
        <w:br/>
        <w:t xml:space="preserve">      .finally(() =&gt; setLoading(false));</w:t>
        <w:br/>
        <w:t xml:space="preserve">  }, []);</w:t>
        <w:br/>
        <w:br/>
        <w:t xml:space="preserve">  const logout = async () =&gt; {</w:t>
        <w:br/>
        <w:t xml:space="preserve">    await api.post("/api/auth/logout");</w:t>
        <w:br/>
        <w:t xml:space="preserve">    setUser(null);</w:t>
        <w:br/>
        <w:t xml:space="preserve">    window.location.href = "/login";</w:t>
        <w:br/>
        <w:t xml:space="preserve">  };</w:t>
        <w:br/>
        <w:br/>
        <w:t xml:space="preserve">  return (</w:t>
        <w:br/>
        <w:t xml:space="preserve">    &lt;AuthContext.Provider value={{ user, setUser, logout, loading }}&gt;</w:t>
        <w:br/>
        <w:t xml:space="preserve">      {children}</w:t>
        <w:br/>
        <w:t xml:space="preserve">    &lt;/AuthContext.Provider&gt;</w:t>
        <w:br/>
        <w:t xml:space="preserve">  );</w:t>
        <w:br/>
        <w:t>}</w:t>
        <w:br/>
        <w:br/>
        <w:t>export const useAuth = () =&gt; useContext(AuthContext);</w:t>
      </w:r>
    </w:p>
    <w:p>
      <w:pPr>
        <w:pStyle w:val="Heading2"/>
      </w:pPr>
      <w:r>
        <w:rPr>
          <w:color w:val="2E74B5"/>
          <w:sz w:val="24"/>
        </w:rPr>
        <w:t>User Object Shape (from /api/auth/me)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</w:t>
        <w:br/>
        <w:t xml:space="preserve">  "id":               "uuid-string",</w:t>
        <w:br/>
        <w:t xml:space="preserve">  "email":            "user@example.com",</w:t>
        <w:br/>
        <w:t xml:space="preserve">  "firstName":        "Yash",</w:t>
        <w:br/>
        <w:t xml:space="preserve">  "lastName":         "Doe",</w:t>
        <w:br/>
        <w:t xml:space="preserve">  "role":             "STUDENT",      // STUDENT | MENTOR | ADMIN</w:t>
        <w:br/>
        <w:t xml:space="preserve">  "isEmailVerified":  true,</w:t>
        <w:br/>
        <w:t xml:space="preserve">  "isMobileVerified": true</w:t>
        <w:br/>
        <w:t>}</w:t>
      </w:r>
    </w:p>
    <w:p>
      <w:r>
        <w:br w:type="page"/>
      </w:r>
    </w:p>
    <w:p>
      <w:pPr>
        <w:pStyle w:val="Heading1"/>
      </w:pPr>
      <w:r>
        <w:rPr>
          <w:color w:val="1F497D"/>
          <w:sz w:val="28"/>
        </w:rPr>
        <w:t>5. Signup Flow (4-Step OTP)</w:t>
      </w:r>
    </w:p>
    <w:p>
      <w:r>
        <w:rPr>
          <w:b/>
        </w:rPr>
        <w:t>Complete flow — all steps must be executed in order: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Step 1: POST /api/auth/signup/send-email-otp     → sends OTP to email</w:t>
        <w:br/>
        <w:t>Step 2: POST /api/auth/signup/verify-email-otp   → verifies email OTP</w:t>
        <w:br/>
        <w:t>Step 3: POST /api/auth/signup/send-mobile-otp    → sends OTP to mobile (SMS)</w:t>
        <w:br/>
        <w:t>Step 4: POST /api/auth/signup/verify-mobile-otp  → verifies mobile OTP, creates account, sets cookies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378630"/>
          <w:sz w:val="22"/>
        </w:rPr>
        <w:t xml:space="preserve"> POST </w:t>
      </w:r>
      <w:r>
        <w:rPr>
          <w:rFonts w:ascii="Courier New" w:hAnsi="Courier New"/>
          <w:b/>
          <w:sz w:val="22"/>
        </w:rPr>
        <w:t xml:space="preserve">  /api/auth/signup/send-email-otp</w:t>
      </w:r>
      <w:r>
        <w:rPr>
          <w:color w:val="378630"/>
          <w:sz w:val="18"/>
        </w:rPr>
        <w:t xml:space="preserve">   🌐 public</w:t>
      </w:r>
    </w:p>
    <w:p>
      <w:r>
        <w:t>Send 6-digit OTP to the provided email. OTP expires in 5 minutes.</w:t>
      </w:r>
    </w:p>
    <w:p>
      <w:pPr>
        <w:pStyle w:val="Heading3"/>
      </w:pPr>
      <w:r>
        <w:rPr>
          <w:color w:val="C55A11"/>
          <w:sz w:val="22"/>
        </w:rPr>
        <w:t>Request Body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</w:t>
        <w:br/>
        <w:t xml:space="preserve">  "firstName":   "Yash",                      // required | min 2, max 100 chars</w:t>
        <w:br/>
        <w:t xml:space="preserve">  "lastName":    "Doe",                       // required | min 2, max 100 chars</w:t>
        <w:br/>
        <w:t xml:space="preserve">  "email":       "yash@example.com",          // required | valid email format</w:t>
        <w:br/>
        <w:t xml:space="preserve">  "password":    "Test@1234",                 // required | see password rules below</w:t>
        <w:br/>
        <w:t xml:space="preserve">  "phoneNumber": "+919876543210",             // optional | format: +[country][number]</w:t>
        <w:br/>
        <w:t xml:space="preserve">  "gender":      "MALE",                      // optional | MALE | FEMALE | OTHER</w:t>
        <w:br/>
        <w:t xml:space="preserve">  "city":        "Hyderabad",                 // optional</w:t>
        <w:br/>
        <w:t xml:space="preserve">  "state":       "Telangana",                 // optional</w:t>
        <w:br/>
        <w:t xml:space="preserve">  "country":     "India",                     // optional</w:t>
        <w:br/>
        <w:t xml:space="preserve">  "postalCode":  "500001"                     // optional</w:t>
        <w:br/>
        <w:t>}</w:t>
      </w:r>
    </w:p>
    <w:p>
      <w:pPr>
        <w:pStyle w:val="Heading3"/>
      </w:pPr>
      <w:r>
        <w:rPr>
          <w:color w:val="C55A11"/>
          <w:sz w:val="22"/>
        </w:rPr>
        <w:t>Password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  <w:sz w:val="19"/>
              </w:rPr>
              <w:t>Rule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Minimum 8 characters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Test@1234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At least 1 uppercase letter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At least 1 lowercase letter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est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At least 1 digit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1234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At least 1 special character: @#$%^&amp;+=!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@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No spaces allowed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C55A11"/>
          <w:sz w:val="22"/>
        </w:rPr>
        <w:t>Success Response (200)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 "success": true, "message": "OTP sent to your email. Please verify to continue.", "data": "yash@example.com" }</w:t>
      </w:r>
    </w:p>
    <w:p>
      <w:pPr>
        <w:pStyle w:val="Heading3"/>
      </w:pPr>
      <w:r>
        <w:rPr>
          <w:color w:val="C55A11"/>
          <w:sz w:val="22"/>
        </w:rPr>
        <w:t>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HTTP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success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message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Cause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Email is already registered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Email already in use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First name is required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Validation failed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Password must contain: ...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Password too weak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Invalid email format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Bad email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378630"/>
          <w:sz w:val="22"/>
        </w:rPr>
        <w:t xml:space="preserve"> POST </w:t>
      </w:r>
      <w:r>
        <w:rPr>
          <w:rFonts w:ascii="Courier New" w:hAnsi="Courier New"/>
          <w:b/>
          <w:sz w:val="22"/>
        </w:rPr>
        <w:t xml:space="preserve">  /api/auth/signup/verify-email-otp</w:t>
      </w:r>
      <w:r>
        <w:rPr>
          <w:color w:val="378630"/>
          <w:sz w:val="18"/>
        </w:rPr>
        <w:t xml:space="preserve">   🌐 public</w:t>
      </w:r>
    </w:p>
    <w:p>
      <w:r>
        <w:t>Verify the OTP received in email.</w:t>
      </w:r>
    </w:p>
    <w:p>
      <w:pPr>
        <w:pStyle w:val="Heading3"/>
      </w:pPr>
      <w:r>
        <w:rPr>
          <w:color w:val="C55A11"/>
          <w:sz w:val="22"/>
        </w:rP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Param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yash@example.com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otp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482910</w:t>
            </w:r>
          </w:p>
        </w:tc>
      </w:tr>
    </w:tbl>
    <w:p/>
    <w:p>
      <w:pPr>
        <w:pStyle w:val="Heading3"/>
      </w:pPr>
      <w:r>
        <w:rPr>
          <w:color w:val="C55A11"/>
          <w:sz w:val="22"/>
        </w:rPr>
        <w:t>Success Response (200)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 "success": true, "message": "Email verified successfully.", "data": { "email": "...", "emailVerified": true } }</w:t>
      </w:r>
    </w:p>
    <w:p>
      <w:pPr>
        <w:pStyle w:val="Heading3"/>
      </w:pPr>
      <w:r>
        <w:rPr>
          <w:color w:val="C55A11"/>
          <w:sz w:val="22"/>
        </w:rPr>
        <w:t>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HTTP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success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message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Cause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Invalid or expired OTP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Wrong OTP or 5 min expired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378630"/>
          <w:sz w:val="22"/>
        </w:rPr>
        <w:t xml:space="preserve"> POST </w:t>
      </w:r>
      <w:r>
        <w:rPr>
          <w:rFonts w:ascii="Courier New" w:hAnsi="Courier New"/>
          <w:b/>
          <w:sz w:val="22"/>
        </w:rPr>
        <w:t xml:space="preserve">  /api/auth/signup/send-mobile-otp</w:t>
      </w:r>
      <w:r>
        <w:rPr>
          <w:color w:val="378630"/>
          <w:sz w:val="18"/>
        </w:rPr>
        <w:t xml:space="preserve">   🌐 public</w:t>
      </w:r>
    </w:p>
    <w:p>
      <w:r>
        <w:t>Send OTP via SMS to the mobile number.</w:t>
      </w:r>
    </w:p>
    <w:p>
      <w:pPr>
        <w:pStyle w:val="Heading3"/>
      </w:pPr>
      <w:r>
        <w:rPr>
          <w:color w:val="C55A11"/>
          <w:sz w:val="22"/>
        </w:rP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Param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yash@example.com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phoneNumber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+919876543210</w:t>
            </w:r>
          </w:p>
        </w:tc>
      </w:tr>
    </w:tbl>
    <w:p/>
    <w:p>
      <w:pPr>
        <w:pStyle w:val="Heading3"/>
      </w:pPr>
      <w:r>
        <w:rPr>
          <w:color w:val="C55A11"/>
          <w:sz w:val="22"/>
        </w:rPr>
        <w:t>Success Response (200)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 "success": true, "message": "OTP sent to your mobile. Please verify to complete registration.", "data": "+919876543210" }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378630"/>
          <w:sz w:val="22"/>
        </w:rPr>
        <w:t xml:space="preserve"> POST </w:t>
      </w:r>
      <w:r>
        <w:rPr>
          <w:rFonts w:ascii="Courier New" w:hAnsi="Courier New"/>
          <w:b/>
          <w:sz w:val="22"/>
        </w:rPr>
        <w:t xml:space="preserve">  /api/auth/signup/verify-mobile-otp</w:t>
      </w:r>
      <w:r>
        <w:rPr>
          <w:color w:val="378630"/>
          <w:sz w:val="18"/>
        </w:rPr>
        <w:t xml:space="preserve">   🌐 public</w:t>
      </w:r>
    </w:p>
    <w:p>
      <w:r>
        <w:t>Final step — verifies mobile OTP, creates the user account, and sets auth cookies.</w:t>
      </w:r>
    </w:p>
    <w:p>
      <w:pPr>
        <w:pStyle w:val="Heading3"/>
      </w:pPr>
      <w:r>
        <w:rPr>
          <w:color w:val="C55A11"/>
          <w:sz w:val="22"/>
        </w:rPr>
        <w:t>Request: Query Param + Body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URL:  POST /api/auth/signup/verify-mobile-otp?otp=482910</w:t>
        <w:br/>
        <w:t>Body: Same full object as Step 1 (re-send all fields)</w:t>
        <w:br/>
        <w:br/>
        <w:t>{</w:t>
        <w:br/>
        <w:t xml:space="preserve">  "firstName": "Yash", "lastName": "Doe",</w:t>
        <w:br/>
        <w:t xml:space="preserve">  "email": "yash@example.com", "password": "Test@1234",</w:t>
        <w:br/>
        <w:t xml:space="preserve">  "phoneNumber": "+919876543210", ...</w:t>
        <w:br/>
        <w:t>}</w:t>
      </w:r>
    </w:p>
    <w:p>
      <w:pPr>
        <w:pStyle w:val="Heading3"/>
      </w:pPr>
      <w:r>
        <w:rPr>
          <w:color w:val="C55A11"/>
          <w:sz w:val="22"/>
        </w:rPr>
        <w:t>Success Response (200) + Sets Cookies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Response Headers:</w:t>
        <w:br/>
        <w:t xml:space="preserve">  Set-Cookie: access_token=eyJ...; Path=/; HttpOnly; Secure; SameSite=Strict</w:t>
        <w:br/>
        <w:t xml:space="preserve">  Set-Cookie: refresh_token=uuid; Path=/api/auth/token; HttpOnly; Secure; SameSite=Strict</w:t>
        <w:br/>
        <w:br/>
        <w:t>Response Body:</w:t>
        <w:br/>
        <w:t>{</w:t>
        <w:br/>
        <w:t xml:space="preserve">  "success": true,</w:t>
        <w:br/>
        <w:t xml:space="preserve">  "message": "Registration successful! Welcome to Trading App.",</w:t>
        <w:br/>
        <w:t xml:space="preserve">  "data": {</w:t>
        <w:br/>
        <w:t xml:space="preserve">    "userId":    "uuid",</w:t>
        <w:br/>
        <w:t xml:space="preserve">    "email":     "yash@example.com",</w:t>
        <w:br/>
        <w:t xml:space="preserve">    "firstName": "Yash",</w:t>
        <w:br/>
        <w:t xml:space="preserve">    "lastName":  "Doe",</w:t>
        <w:br/>
        <w:t xml:space="preserve">    "role":      "STUDENT",</w:t>
        <w:br/>
        <w:t xml:space="preserve">    "sessionId": "uuid",</w:t>
        <w:br/>
        <w:t xml:space="preserve">    "expiresIn": 21600</w:t>
        <w:br/>
        <w:t xml:space="preserve">  }</w:t>
        <w:br/>
        <w:t>}</w:t>
      </w:r>
    </w:p>
    <w:p>
      <w:pPr>
        <w:ind w:left="288"/>
        <w:shd w:val="clear" w:color="auto" w:fill="FFF8E1"/>
      </w:pPr>
      <w:r>
        <w:rPr>
          <w:i/>
          <w:color w:val="595959"/>
          <w:sz w:val="19"/>
        </w:rPr>
        <w:t>ℹ️ After this call succeeds: store userId, email, firstName, role in your auth context. Cookies are already set by the browser.</w:t>
      </w:r>
    </w:p>
    <w:p>
      <w:pPr>
        <w:pStyle w:val="Heading3"/>
      </w:pPr>
      <w:r>
        <w:rPr>
          <w:color w:val="C55A11"/>
          <w:sz w:val="22"/>
        </w:rPr>
        <w:t>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HTTP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success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message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Cause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Invalid or expired mobile OTP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Wrong OTP or expired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Email already registered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Race condition — email taken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28"/>
        </w:rPr>
        <w:t>6. Login Flow (2-Step OTP)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Step 1: POST /api/auth/login              → validates password, sends OTP to email + mobile</w:t>
        <w:br/>
        <w:t>Step 2: POST /api/auth/login/verify-otp   → verifies OTP (either email or mobile), sets cookies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378630"/>
          <w:sz w:val="22"/>
        </w:rPr>
        <w:t xml:space="preserve"> POST </w:t>
      </w:r>
      <w:r>
        <w:rPr>
          <w:rFonts w:ascii="Courier New" w:hAnsi="Courier New"/>
          <w:b/>
          <w:sz w:val="22"/>
        </w:rPr>
        <w:t xml:space="preserve">  /api/auth/login</w:t>
      </w:r>
      <w:r>
        <w:rPr>
          <w:color w:val="378630"/>
          <w:sz w:val="18"/>
        </w:rPr>
        <w:t xml:space="preserve">   🌐 public</w:t>
      </w:r>
    </w:p>
    <w:p>
      <w:r>
        <w:t>Step 1 — Validate credentials. Sends OTP to both email and mobile. Does NOT return any token.</w:t>
      </w:r>
    </w:p>
    <w:p>
      <w:pPr>
        <w:pStyle w:val="Heading3"/>
      </w:pPr>
      <w:r>
        <w:rPr>
          <w:color w:val="C55A11"/>
          <w:sz w:val="22"/>
        </w:rPr>
        <w:t>Request Body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</w:t>
        <w:br/>
        <w:t xml:space="preserve">  "email":    "yash@example.com",   // required | valid email</w:t>
        <w:br/>
        <w:t xml:space="preserve">  "password": "Test@1234"           // required</w:t>
        <w:br/>
        <w:t>}</w:t>
      </w:r>
    </w:p>
    <w:p>
      <w:pPr>
        <w:pStyle w:val="Heading3"/>
      </w:pPr>
      <w:r>
        <w:rPr>
          <w:color w:val="C55A11"/>
          <w:sz w:val="22"/>
        </w:rPr>
        <w:t>Success Response (200) — No cookies yet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</w:t>
        <w:br/>
        <w:t xml:space="preserve">  "success": true,</w:t>
        <w:br/>
        <w:t xml:space="preserve">  "message": "OTP sent to your email and mobile. Enter any one to login.",</w:t>
        <w:br/>
        <w:t xml:space="preserve">  "data": {</w:t>
        <w:br/>
        <w:t xml:space="preserve">    "email":         "yash@example.com",</w:t>
        <w:br/>
        <w:t xml:space="preserve">    "requiresOtp":   true,</w:t>
        <w:br/>
        <w:t xml:space="preserve">    "expiryMinutes": 5</w:t>
        <w:br/>
        <w:t xml:space="preserve">  }</w:t>
        <w:br/>
        <w:t>}</w:t>
      </w:r>
    </w:p>
    <w:p>
      <w:pPr>
        <w:pStyle w:val="Heading3"/>
      </w:pPr>
      <w:r>
        <w:rPr>
          <w:color w:val="C55A11"/>
          <w:sz w:val="22"/>
        </w:rPr>
        <w:t>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HTTP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success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message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Cause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Invalid email or password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Wrong credentials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Account is temporarily locked. Try again later.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5 failed attempts → 15 min lock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378630"/>
          <w:sz w:val="22"/>
        </w:rPr>
        <w:t xml:space="preserve"> POST </w:t>
      </w:r>
      <w:r>
        <w:rPr>
          <w:rFonts w:ascii="Courier New" w:hAnsi="Courier New"/>
          <w:b/>
          <w:sz w:val="22"/>
        </w:rPr>
        <w:t xml:space="preserve">  /api/auth/login/verify-otp</w:t>
      </w:r>
      <w:r>
        <w:rPr>
          <w:color w:val="378630"/>
          <w:sz w:val="18"/>
        </w:rPr>
        <w:t xml:space="preserve">   🌐 public</w:t>
      </w:r>
    </w:p>
    <w:p>
      <w:r>
        <w:t>Step 2 — Verifies OTP and completes login. Either the email OTP or the SMS OTP is accepted.</w:t>
      </w:r>
    </w:p>
    <w:p>
      <w:pPr>
        <w:pStyle w:val="Heading3"/>
      </w:pPr>
      <w:r>
        <w:rPr>
          <w:color w:val="C55A11"/>
          <w:sz w:val="22"/>
        </w:rP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Param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Same email from Step 1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otp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6-digit OTP from email or SMS — either works</w:t>
            </w:r>
          </w:p>
        </w:tc>
      </w:tr>
    </w:tbl>
    <w:p/>
    <w:p>
      <w:pPr>
        <w:pStyle w:val="Heading3"/>
      </w:pPr>
      <w:r>
        <w:rPr>
          <w:color w:val="C55A11"/>
          <w:sz w:val="22"/>
        </w:rPr>
        <w:t>Success Response (200) + Sets Cookies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Response Headers:</w:t>
        <w:br/>
        <w:t xml:space="preserve">  Set-Cookie: access_token=eyJ...; Path=/; HttpOnly; Secure; SameSite=Strict</w:t>
        <w:br/>
        <w:t xml:space="preserve">  Set-Cookie: refresh_token=uuid; Path=/api/auth/token; HttpOnly; Secure; SameSite=Strict</w:t>
        <w:br/>
        <w:br/>
        <w:t>Response Body:</w:t>
        <w:br/>
        <w:t>{</w:t>
        <w:br/>
        <w:t xml:space="preserve">  "success": true,</w:t>
        <w:br/>
        <w:t xml:space="preserve">  "message": "Login successful",</w:t>
        <w:br/>
        <w:t xml:space="preserve">  "data": {</w:t>
        <w:br/>
        <w:t xml:space="preserve">    "userId":    "uuid",</w:t>
        <w:br/>
        <w:t xml:space="preserve">    "email":     "yash@example.com",</w:t>
        <w:br/>
        <w:t xml:space="preserve">    "firstName": "Yash",</w:t>
        <w:br/>
        <w:t xml:space="preserve">    "lastName":  "Doe",</w:t>
        <w:br/>
        <w:t xml:space="preserve">    "role":      "STUDENT",</w:t>
        <w:br/>
        <w:t xml:space="preserve">    "sessionId": "uuid",</w:t>
        <w:br/>
        <w:t xml:space="preserve">    "expiresIn": 21600</w:t>
        <w:br/>
        <w:t xml:space="preserve">  }</w:t>
        <w:br/>
        <w:t>}</w:t>
      </w:r>
    </w:p>
    <w:p>
      <w:pPr>
        <w:pStyle w:val="Heading3"/>
      </w:pPr>
      <w:r>
        <w:rPr>
          <w:color w:val="C55A11"/>
          <w:sz w:val="22"/>
        </w:rPr>
        <w:t>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HTTP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success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message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Cause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Invalid OTP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Wrong OTP or OTP expired (5 min)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28"/>
        </w:rPr>
        <w:t>7. Logout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378630"/>
          <w:sz w:val="22"/>
        </w:rPr>
        <w:t xml:space="preserve"> POST </w:t>
      </w:r>
      <w:r>
        <w:rPr>
          <w:rFonts w:ascii="Courier New" w:hAnsi="Courier New"/>
          <w:b/>
          <w:sz w:val="22"/>
        </w:rPr>
        <w:t xml:space="preserve">  /api/auth/logout</w:t>
      </w:r>
      <w:r>
        <w:rPr>
          <w:color w:val="595959"/>
          <w:sz w:val="18"/>
        </w:rPr>
        <w:t xml:space="preserve">   🔒 requires auth</w:t>
      </w:r>
    </w:p>
    <w:p>
      <w:r>
        <w:t>Logs out the current device only. Revokes its tokens/session and clears cookies.</w:t>
      </w:r>
    </w:p>
    <w:p>
      <w:pPr>
        <w:pStyle w:val="Heading3"/>
      </w:pPr>
      <w:r>
        <w:rPr>
          <w:color w:val="C55A11"/>
          <w:sz w:val="22"/>
        </w:rPr>
        <w:t>Request</w:t>
      </w:r>
    </w:p>
    <w:p>
      <w:r>
        <w:t>No body, no params.</w:t>
      </w:r>
    </w:p>
    <w:p>
      <w:pPr>
        <w:pStyle w:val="Heading3"/>
      </w:pPr>
      <w:r>
        <w:rPr>
          <w:color w:val="C55A11"/>
          <w:sz w:val="22"/>
        </w:rPr>
        <w:t>Success Response (200) + Clears Cookies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Response Headers:</w:t>
        <w:br/>
        <w:t xml:space="preserve">  Set-Cookie: access_token=; Max-Age=0; Path=/</w:t>
        <w:br/>
        <w:t xml:space="preserve">  Set-Cookie: refresh_token=; Max-Age=0; Path=/api/auth/token</w:t>
        <w:br/>
        <w:br/>
        <w:t>Response Body:</w:t>
        <w:br/>
        <w:t>{ "success": true, "message": "Logout successful" }</w:t>
      </w:r>
    </w:p>
    <w:p>
      <w:pPr>
        <w:pStyle w:val="Heading3"/>
      </w:pPr>
      <w:r>
        <w:rPr>
          <w:color w:val="C55A11"/>
          <w:sz w:val="22"/>
        </w:rPr>
        <w:t>Frontend After Logout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const logout = async () =&gt; {</w:t>
        <w:br/>
        <w:t xml:space="preserve">  await api.post("/api/auth/logout");</w:t>
        <w:br/>
        <w:t xml:space="preserve">  setUser(null);                     // clear auth context</w:t>
        <w:br/>
        <w:t xml:space="preserve">  window.location.href = "/login";   // redirect</w:t>
        <w:br/>
        <w:t>};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378630"/>
          <w:sz w:val="22"/>
        </w:rPr>
        <w:t xml:space="preserve"> POST </w:t>
      </w:r>
      <w:r>
        <w:rPr>
          <w:rFonts w:ascii="Courier New" w:hAnsi="Courier New"/>
          <w:b/>
          <w:sz w:val="22"/>
        </w:rPr>
        <w:t xml:space="preserve">  /api/auth/token/revoke-all</w:t>
      </w:r>
      <w:r>
        <w:rPr>
          <w:color w:val="595959"/>
          <w:sz w:val="18"/>
        </w:rPr>
        <w:t xml:space="preserve">   🔒 requires auth</w:t>
      </w:r>
    </w:p>
    <w:p>
      <w:r>
        <w:t>Logout from ALL devices — revokes every session. Use for "Sign out everywhere" feature.</w:t>
      </w:r>
    </w:p>
    <w:p>
      <w:pPr>
        <w:pStyle w:val="Heading3"/>
      </w:pPr>
      <w:r>
        <w:rPr>
          <w:color w:val="C55A11"/>
          <w:sz w:val="22"/>
        </w:rPr>
        <w:t>Request</w:t>
      </w:r>
    </w:p>
    <w:p>
      <w:r>
        <w:t>No body, no params. Reads access_token cookie automatically.</w:t>
      </w:r>
    </w:p>
    <w:p>
      <w:pPr>
        <w:pStyle w:val="Heading3"/>
      </w:pPr>
      <w:r>
        <w:rPr>
          <w:color w:val="C55A11"/>
          <w:sz w:val="22"/>
        </w:rPr>
        <w:t>Success Response (200) + Clears Cookies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 "success": true, "message": "All sessions revoked. You have been logged out from all devices." }</w:t>
      </w:r>
    </w:p>
    <w:p>
      <w:r>
        <w:br w:type="page"/>
      </w:r>
    </w:p>
    <w:p>
      <w:pPr>
        <w:pStyle w:val="Heading1"/>
      </w:pPr>
      <w:r>
        <w:rPr>
          <w:color w:val="1F497D"/>
          <w:sz w:val="28"/>
        </w:rPr>
        <w:t>8. Token Management</w:t>
      </w:r>
    </w:p>
    <w:p>
      <w:pPr>
        <w:ind w:left="288"/>
        <w:shd w:val="clear" w:color="auto" w:fill="FFF8E1"/>
      </w:pPr>
      <w:r>
        <w:rPr>
          <w:i/>
          <w:color w:val="595959"/>
          <w:sz w:val="19"/>
        </w:rPr>
        <w:t>ℹ️ The Axios interceptor in Section 3 handles token refresh automatically. You only need these endpoints if building custom logic.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378630"/>
          <w:sz w:val="22"/>
        </w:rPr>
        <w:t xml:space="preserve"> POST </w:t>
      </w:r>
      <w:r>
        <w:rPr>
          <w:rFonts w:ascii="Courier New" w:hAnsi="Courier New"/>
          <w:b/>
          <w:sz w:val="22"/>
        </w:rPr>
        <w:t xml:space="preserve">  /api/auth/token/refresh</w:t>
      </w:r>
      <w:r>
        <w:rPr>
          <w:color w:val="378630"/>
          <w:sz w:val="18"/>
        </w:rPr>
        <w:t xml:space="preserve">   🌐 public</w:t>
      </w:r>
    </w:p>
    <w:p>
      <w:r>
        <w:t>Get a new access_token when the current one expires. PUBLIC endpoint — call even when access_token is expired.</w:t>
      </w:r>
    </w:p>
    <w:p>
      <w:pPr>
        <w:pStyle w:val="Heading3"/>
      </w:pPr>
      <w:r>
        <w:rPr>
          <w:color w:val="C55A11"/>
          <w:sz w:val="22"/>
        </w:rPr>
        <w:t>How It Works</w:t>
      </w:r>
    </w:p>
    <w:p>
      <w:r>
        <w:t>The refresh_token cookie (14 days) is sent automatically because its path matches /api/auth/token. No body needed.</w:t>
      </w:r>
    </w:p>
    <w:p>
      <w:pPr>
        <w:pStyle w:val="Heading3"/>
      </w:pPr>
      <w:r>
        <w:rPr>
          <w:color w:val="C55A11"/>
          <w:sz w:val="22"/>
        </w:rPr>
        <w:t>Success Response (200) — Updates access_token cookie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</w:t>
        <w:br/>
        <w:t xml:space="preserve">  "success": true,</w:t>
        <w:br/>
        <w:t xml:space="preserve">  "message": "Token refreshed successfully",</w:t>
        <w:br/>
        <w:t xml:space="preserve">  "data": { "sessionId": "uuid", "expiresIn": 21600 }</w:t>
        <w:br/>
        <w:t>}</w:t>
      </w:r>
    </w:p>
    <w:p>
      <w:pPr>
        <w:pStyle w:val="Heading3"/>
      </w:pPr>
      <w:r>
        <w:rPr>
          <w:color w:val="C55A11"/>
          <w:sz w:val="22"/>
        </w:rPr>
        <w:t>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HTTP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success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message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Cause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Refresh token not found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No refresh_token cookie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Refresh token expired or revoked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Must login again</w:t>
            </w:r>
          </w:p>
        </w:tc>
      </w:tr>
    </w:tbl>
    <w:p/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2E74B5"/>
          <w:sz w:val="22"/>
        </w:rPr>
        <w:t xml:space="preserve"> GET </w:t>
      </w:r>
      <w:r>
        <w:rPr>
          <w:rFonts w:ascii="Courier New" w:hAnsi="Courier New"/>
          <w:b/>
          <w:sz w:val="22"/>
        </w:rPr>
        <w:t xml:space="preserve">  /api/auth/token/validate</w:t>
      </w:r>
      <w:r>
        <w:rPr>
          <w:color w:val="595959"/>
          <w:sz w:val="18"/>
        </w:rPr>
        <w:t xml:space="preserve">   🔒 requires auth</w:t>
      </w:r>
    </w:p>
    <w:p>
      <w:r>
        <w:t>Debug endpoint — inspect the current token claims. Useful during development.</w:t>
      </w:r>
    </w:p>
    <w:p>
      <w:pPr>
        <w:pStyle w:val="Heading3"/>
      </w:pPr>
      <w:r>
        <w:rPr>
          <w:color w:val="C55A11"/>
          <w:sz w:val="22"/>
        </w:rPr>
        <w:t>Success Response (200)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</w:t>
        <w:br/>
        <w:t xml:space="preserve">  "success": true,</w:t>
        <w:br/>
        <w:t xml:space="preserve">  "data": {</w:t>
        <w:br/>
        <w:t xml:space="preserve">    "valid":     true,</w:t>
        <w:br/>
        <w:t xml:space="preserve">    "email":     "yash@example.com",</w:t>
        <w:br/>
        <w:t xml:space="preserve">    "userId":    "uuid",</w:t>
        <w:br/>
        <w:t xml:space="preserve">    "sessionId": "uuid",</w:t>
        <w:br/>
        <w:t xml:space="preserve">    "role":      "STUDENT",</w:t>
        <w:br/>
        <w:t xml:space="preserve">    "deviceId":  "uuid",</w:t>
        <w:br/>
        <w:t xml:space="preserve">    "expired":   false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rPr>
          <w:color w:val="1F497D"/>
          <w:sz w:val="28"/>
        </w:rPr>
        <w:t>9. User Profile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2E74B5"/>
          <w:sz w:val="22"/>
        </w:rPr>
        <w:t xml:space="preserve"> GET </w:t>
      </w:r>
      <w:r>
        <w:rPr>
          <w:rFonts w:ascii="Courier New" w:hAnsi="Courier New"/>
          <w:b/>
          <w:sz w:val="22"/>
        </w:rPr>
        <w:t xml:space="preserve">  /api/auth/me</w:t>
      </w:r>
      <w:r>
        <w:rPr>
          <w:color w:val="595959"/>
          <w:sz w:val="18"/>
        </w:rPr>
        <w:t xml:space="preserve">   🔒 requires auth</w:t>
      </w:r>
    </w:p>
    <w:p>
      <w:r>
        <w:t>Get the currently authenticated user profile. Call this on app load to check login state.</w:t>
      </w:r>
    </w:p>
    <w:p>
      <w:pPr>
        <w:pStyle w:val="Heading3"/>
      </w:pPr>
      <w:r>
        <w:rPr>
          <w:color w:val="C55A11"/>
          <w:sz w:val="22"/>
        </w:rPr>
        <w:t>Request</w:t>
      </w:r>
    </w:p>
    <w:p>
      <w:r>
        <w:t>No body, no params.</w:t>
      </w:r>
    </w:p>
    <w:p>
      <w:pPr>
        <w:pStyle w:val="Heading3"/>
      </w:pPr>
      <w:r>
        <w:rPr>
          <w:color w:val="C55A11"/>
          <w:sz w:val="22"/>
        </w:rPr>
        <w:t>Success Response (200)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</w:t>
        <w:br/>
        <w:t xml:space="preserve">  "success": true,</w:t>
        <w:br/>
        <w:t xml:space="preserve">  "message": "User info",</w:t>
        <w:br/>
        <w:t xml:space="preserve">  "data": {</w:t>
        <w:br/>
        <w:t xml:space="preserve">    "id":               "uuid",</w:t>
        <w:br/>
        <w:t xml:space="preserve">    "email":            "yash@example.com",</w:t>
        <w:br/>
        <w:t xml:space="preserve">    "firstName":        "Yash",</w:t>
        <w:br/>
        <w:t xml:space="preserve">    "lastName":         "Doe",</w:t>
        <w:br/>
        <w:t xml:space="preserve">    "role":             "STUDENT",</w:t>
        <w:br/>
        <w:t xml:space="preserve">    "isEmailVerified":  true,</w:t>
        <w:br/>
        <w:t xml:space="preserve">    "isMobileVerified": true</w:t>
        <w:br/>
        <w:t xml:space="preserve">  }</w:t>
        <w:br/>
        <w:t>}</w:t>
      </w:r>
    </w:p>
    <w:p>
      <w:pPr>
        <w:pStyle w:val="Heading3"/>
      </w:pPr>
      <w:r>
        <w:rPr>
          <w:color w:val="C55A11"/>
          <w:sz w:val="22"/>
        </w:rPr>
        <w:t>Error Response (401)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 "success": false, "message": "Authentication required" }</w:t>
      </w:r>
    </w:p>
    <w:p>
      <w:pPr>
        <w:ind w:left="288"/>
        <w:shd w:val="clear" w:color="auto" w:fill="FFF8E1"/>
      </w:pPr>
      <w:r>
        <w:rPr>
          <w:i/>
          <w:color w:val="595959"/>
          <w:sz w:val="19"/>
        </w:rPr>
        <w:t>ℹ️ A 401 here means the user is not logged in (no cookie or expired). Redirect to login page.</w:t>
      </w:r>
    </w:p>
    <w:p>
      <w:r>
        <w:br w:type="page"/>
      </w:r>
    </w:p>
    <w:p>
      <w:pPr>
        <w:pStyle w:val="Heading1"/>
      </w:pPr>
      <w:r>
        <w:rPr>
          <w:color w:val="1F497D"/>
          <w:sz w:val="28"/>
        </w:rPr>
        <w:t>10. Device Management</w:t>
      </w:r>
    </w:p>
    <w:p>
      <w:r>
        <w:t>Each user can have a maximum of 2 active devices. A device is registered automatically on each login. Use these endpoints to build an "Active Sessions" page.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2E74B5"/>
          <w:sz w:val="22"/>
        </w:rPr>
        <w:t xml:space="preserve"> GET </w:t>
      </w:r>
      <w:r>
        <w:rPr>
          <w:rFonts w:ascii="Courier New" w:hAnsi="Courier New"/>
          <w:b/>
          <w:sz w:val="22"/>
        </w:rPr>
        <w:t xml:space="preserve">  /api/devices</w:t>
      </w:r>
      <w:r>
        <w:rPr>
          <w:color w:val="595959"/>
          <w:sz w:val="18"/>
        </w:rPr>
        <w:t xml:space="preserve">   🔒 requires auth</w:t>
      </w:r>
    </w:p>
    <w:p>
      <w:r>
        <w:t>List all active devices for the current user.</w:t>
      </w:r>
    </w:p>
    <w:p>
      <w:pPr>
        <w:pStyle w:val="Heading3"/>
      </w:pPr>
      <w:r>
        <w:rPr>
          <w:color w:val="C55A11"/>
          <w:sz w:val="22"/>
        </w:rPr>
        <w:t>Success Response (200)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"deviceId":        "uuid",</w:t>
        <w:br/>
        <w:t xml:space="preserve">      "deviceName":      "Chrome on Windows 10",</w:t>
        <w:br/>
        <w:t xml:space="preserve">      "ipAddress":       "192.168.1.***",      // last octet masked</w:t>
        <w:br/>
        <w:t xml:space="preserve">      "lastActive":      "2026-03-15T21:00:00",</w:t>
        <w:br/>
        <w:t xml:space="preserve">      "firstSeen":       "2026-03-01T08:00:00",</w:t>
        <w:br/>
        <w:t xml:space="preserve">      "isStreaming":     false,</w:t>
        <w:br/>
        <w:t xml:space="preserve">      "userAgent":       "Mozilla/5.0 (Windows NT...",</w:t>
        <w:br/>
        <w:t xml:space="preserve">      "isCurrentDevice": true</w:t>
        <w:br/>
        <w:t xml:space="preserve">    }</w:t>
        <w:br/>
        <w:t xml:space="preserve">  ]</w:t>
        <w:br/>
        <w:t>}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C00000"/>
          <w:sz w:val="22"/>
        </w:rPr>
        <w:t xml:space="preserve"> DELETE </w:t>
      </w:r>
      <w:r>
        <w:rPr>
          <w:rFonts w:ascii="Courier New" w:hAnsi="Courier New"/>
          <w:b/>
          <w:sz w:val="22"/>
        </w:rPr>
        <w:t xml:space="preserve">  /api/devices/{deviceId}</w:t>
      </w:r>
      <w:r>
        <w:rPr>
          <w:color w:val="595959"/>
          <w:sz w:val="18"/>
        </w:rPr>
        <w:t xml:space="preserve">   🔒 requires auth</w:t>
      </w:r>
    </w:p>
    <w:p>
      <w:r>
        <w:t>Revoke a specific device — force logout on that device.</w:t>
      </w:r>
    </w:p>
    <w:p>
      <w:pPr>
        <w:pStyle w:val="Heading3"/>
      </w:pPr>
      <w:r>
        <w:rPr>
          <w:color w:val="C55A11"/>
          <w:sz w:val="22"/>
        </w:rPr>
        <w:t>Path Parameter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Param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deviceId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From GET /api/devices response</w:t>
            </w:r>
          </w:p>
        </w:tc>
      </w:tr>
    </w:tbl>
    <w:p/>
    <w:p>
      <w:pPr>
        <w:pStyle w:val="Heading3"/>
      </w:pPr>
      <w:r>
        <w:rPr>
          <w:color w:val="C55A11"/>
          <w:sz w:val="22"/>
        </w:rPr>
        <w:t>Success Response (200)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 "success": true, "message": "Device revoked successfully" }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378630"/>
          <w:sz w:val="22"/>
        </w:rPr>
        <w:t xml:space="preserve"> POST </w:t>
      </w:r>
      <w:r>
        <w:rPr>
          <w:rFonts w:ascii="Courier New" w:hAnsi="Courier New"/>
          <w:b/>
          <w:sz w:val="22"/>
        </w:rPr>
        <w:t xml:space="preserve">  /api/devices/streaming/start</w:t>
      </w:r>
      <w:r>
        <w:rPr>
          <w:color w:val="595959"/>
          <w:sz w:val="18"/>
        </w:rPr>
        <w:t xml:space="preserve">   🔒 requires auth</w:t>
      </w:r>
    </w:p>
    <w:p>
      <w:r>
        <w:t>Mark a device as streaming (before playing a course video). Max 1 device at a time.</w:t>
      </w:r>
    </w:p>
    <w:p>
      <w:pPr>
        <w:pStyle w:val="Heading3"/>
      </w:pPr>
      <w:r>
        <w:rPr>
          <w:color w:val="C55A11"/>
          <w:sz w:val="22"/>
        </w:rPr>
        <w:t>Query Parameter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Param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deviceId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Device to start streaming on</w:t>
            </w:r>
          </w:p>
        </w:tc>
      </w:tr>
    </w:tbl>
    <w:p/>
    <w:p>
      <w:pPr>
        <w:pStyle w:val="Heading3"/>
      </w:pPr>
      <w:r>
        <w:rPr>
          <w:color w:val="C55A11"/>
          <w:sz w:val="22"/>
        </w:rPr>
        <w:t>Success Response (200)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 "success": true, "message": "Streaming started" }</w:t>
      </w:r>
    </w:p>
    <w:p>
      <w:pPr>
        <w:pStyle w:val="Heading3"/>
      </w:pPr>
      <w:r>
        <w:rPr>
          <w:color w:val="C55A11"/>
          <w:sz w:val="22"/>
        </w:rPr>
        <w:t>Error (400) — Already streaming on another device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 "success": false, "message": "Streaming already active on: Chrome on Windows 10 (192.168.1.***). Stop streaming there first." }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378630"/>
          <w:sz w:val="22"/>
        </w:rPr>
        <w:t xml:space="preserve"> POST </w:t>
      </w:r>
      <w:r>
        <w:rPr>
          <w:rFonts w:ascii="Courier New" w:hAnsi="Courier New"/>
          <w:b/>
          <w:sz w:val="22"/>
        </w:rPr>
        <w:t xml:space="preserve">  /api/devices/streaming/stop</w:t>
      </w:r>
      <w:r>
        <w:rPr>
          <w:color w:val="595959"/>
          <w:sz w:val="18"/>
        </w:rPr>
        <w:t xml:space="preserve">   🔒 requires auth</w:t>
      </w:r>
    </w:p>
    <w:p>
      <w:r>
        <w:t>Mark device as no longer streaming (when video ends or user leaves page).</w:t>
      </w:r>
    </w:p>
    <w:p>
      <w:pPr>
        <w:pStyle w:val="Heading3"/>
      </w:pPr>
      <w:r>
        <w:rPr>
          <w:color w:val="C55A11"/>
          <w:sz w:val="22"/>
        </w:rPr>
        <w:t>Query Parameter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Param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deviceId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Device to stop streaming on</w:t>
            </w:r>
          </w:p>
        </w:tc>
      </w:tr>
    </w:tbl>
    <w:p/>
    <w:p>
      <w:pPr>
        <w:pStyle w:val="Heading3"/>
      </w:pPr>
      <w:r>
        <w:rPr>
          <w:color w:val="C55A11"/>
          <w:sz w:val="22"/>
        </w:rPr>
        <w:t>Success Response (200)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 "success": true, "message": "Streaming stopped" }</w:t>
      </w:r>
    </w:p>
    <w:p>
      <w:pPr>
        <w:pStyle w:val="Heading2"/>
      </w:pPr>
      <w:r>
        <w:rPr>
          <w:color w:val="2E74B5"/>
          <w:sz w:val="24"/>
        </w:rPr>
        <w:t>Streaming Guard — Frontend Pattern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const deviceId = "uuid-from-get-devices-response";</w:t>
        <w:br/>
        <w:br/>
        <w:t>// Before playing video</w:t>
        <w:br/>
        <w:t>const res = await api.post(`/api/devices/streaming/start?deviceId=${deviceId}`);</w:t>
        <w:br/>
        <w:t>if (!res.data.success) {</w:t>
        <w:br/>
        <w:t xml:space="preserve">  alert(res.data.message);  // "Streaming already active on: ..."</w:t>
        <w:br/>
        <w:t xml:space="preserve">  return;</w:t>
        <w:br/>
        <w:t>}</w:t>
        <w:br/>
        <w:t>startVideoPlayer();</w:t>
        <w:br/>
        <w:br/>
        <w:t>// When video ends / user leaves page</w:t>
        <w:br/>
        <w:t>await api.post(`/api/devices/streaming/stop?deviceId=${deviceId}`);</w:t>
      </w:r>
    </w:p>
    <w:p>
      <w:r>
        <w:br w:type="page"/>
      </w:r>
    </w:p>
    <w:p>
      <w:pPr>
        <w:pStyle w:val="Heading1"/>
      </w:pPr>
      <w:r>
        <w:rPr>
          <w:color w:val="1F497D"/>
          <w:sz w:val="28"/>
        </w:rPr>
        <w:t>11. Enquiry Form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</w:pPr>
      <w:r>
        <w:rPr>
          <w:b/>
          <w:color w:val="378630"/>
          <w:sz w:val="22"/>
        </w:rPr>
        <w:t xml:space="preserve"> POST </w:t>
      </w:r>
      <w:r>
        <w:rPr>
          <w:rFonts w:ascii="Courier New" w:hAnsi="Courier New"/>
          <w:b/>
          <w:sz w:val="22"/>
        </w:rPr>
        <w:t xml:space="preserve">  /api/enquiry/submit</w:t>
      </w:r>
      <w:r>
        <w:rPr>
          <w:color w:val="378630"/>
          <w:sz w:val="18"/>
        </w:rPr>
        <w:t xml:space="preserve">   🌐 public</w:t>
      </w:r>
    </w:p>
    <w:p>
      <w:r>
        <w:t>Submit an enquiry from the public home page. Sends email notification to admin.</w:t>
      </w:r>
    </w:p>
    <w:p>
      <w:pPr>
        <w:pStyle w:val="Heading3"/>
      </w:pPr>
      <w:r>
        <w:rPr>
          <w:color w:val="C55A11"/>
          <w:sz w:val="22"/>
        </w:rPr>
        <w:t>Request Body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</w:t>
        <w:br/>
        <w:t xml:space="preserve">  "name":            "Ravi Kumar",          // required</w:t>
        <w:br/>
        <w:t xml:space="preserve">  "mobile":          "+919876543210",        // required</w:t>
        <w:br/>
        <w:t xml:space="preserve">  "city":            "Hyderabad",            // optional</w:t>
        <w:br/>
        <w:t xml:space="preserve">  "experienceLevel": "Beginner",             // optional</w:t>
        <w:br/>
        <w:t xml:space="preserve">  "areaOfInterest":  "Stock Market",         // optional</w:t>
        <w:br/>
        <w:t xml:space="preserve">  "message":         "I want to learn..."   // optional</w:t>
        <w:br/>
        <w:t>}</w:t>
      </w:r>
    </w:p>
    <w:p>
      <w:pPr>
        <w:pStyle w:val="Heading3"/>
      </w:pPr>
      <w:r>
        <w:rPr>
          <w:color w:val="C55A11"/>
          <w:sz w:val="22"/>
        </w:rPr>
        <w:t>Success Response (200)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 "success": true, "message": "Enquiry submitted successfully" }</w:t>
      </w:r>
    </w:p>
    <w:p>
      <w:r>
        <w:br w:type="page"/>
      </w:r>
    </w:p>
    <w:p>
      <w:pPr>
        <w:pStyle w:val="Heading1"/>
      </w:pPr>
      <w:r>
        <w:rPr>
          <w:color w:val="1F497D"/>
          <w:sz w:val="28"/>
        </w:rPr>
        <w:t>12. Error Handling</w:t>
      </w:r>
    </w:p>
    <w:p>
      <w:pPr>
        <w:pStyle w:val="Heading2"/>
      </w:pPr>
      <w:r>
        <w:rPr>
          <w:color w:val="2E74B5"/>
          <w:sz w:val="24"/>
        </w:rPr>
        <w:t>HTTP Status Code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Meaning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9"/>
              </w:rPr>
              <w:t>What to do in Frontend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Request OK — check success field in body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Handle based on success: true/false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Bad request — validation, wrong OTP, etc.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Show message field to user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Not authenticated / token expired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Interceptor retries refresh; if fails → redirect to login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403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Authenticated but wrong role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Show "Access denied" — redirect to correct page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Server error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Show generic error — notify backend team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Global Error Handler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api.interceptors.response.use(</w:t>
        <w:br/>
        <w:t xml:space="preserve">  response =&gt; response,</w:t>
        <w:br/>
        <w:t xml:space="preserve">  error =&gt; {</w:t>
        <w:br/>
        <w:t xml:space="preserve">    const status  = error.response?.status;</w:t>
        <w:br/>
        <w:t xml:space="preserve">    const message = error.response?.data?.message || "Something went wrong";</w:t>
        <w:br/>
        <w:br/>
        <w:t xml:space="preserve">    if (status === 400) {</w:t>
        <w:br/>
        <w:t xml:space="preserve">      // Validation error — show message to user</w:t>
        <w:br/>
        <w:t xml:space="preserve">      toast.error(message);</w:t>
        <w:br/>
        <w:t xml:space="preserve">    } else if (status === 403) {</w:t>
        <w:br/>
        <w:t xml:space="preserve">      // Wrong role</w:t>
        <w:br/>
        <w:t xml:space="preserve">      window.location.href = "/unauthorized";</w:t>
        <w:br/>
        <w:t xml:space="preserve">    } else if (status === 500) {</w:t>
        <w:br/>
        <w:t xml:space="preserve">      toast.error("Server error. Please try again later.");</w:t>
        <w:br/>
        <w:t xml:space="preserve">    }</w:t>
        <w:br/>
        <w:t xml:space="preserve">    return Promise.reject(error);</w:t>
        <w:br/>
        <w:t xml:space="preserve">  }</w:t>
        <w:br/>
        <w:t>);</w:t>
      </w:r>
    </w:p>
    <w:p>
      <w:pPr>
        <w:pStyle w:val="Heading2"/>
      </w:pPr>
      <w:r>
        <w:rPr>
          <w:color w:val="2E74B5"/>
          <w:sz w:val="24"/>
        </w:rPr>
        <w:t>Validation Error Shape (400)</w:t>
      </w:r>
    </w:p>
    <w:p>
      <w:r>
        <w:t>When request body fails validation, the response is:</w:t>
      </w:r>
    </w:p>
    <w:p>
      <w:pPr>
        <w:spacing w:before="40" w:after="120"/>
        <w:ind w:left="288"/>
        <w:shd w:val="clear" w:color="auto" w:fill="F3F4F6"/>
      </w:pPr>
      <w:r>
        <w:rPr>
          <w:rFonts w:ascii="Courier New" w:hAnsi="Courier New"/>
          <w:color w:val="1E1E1E"/>
          <w:sz w:val="17"/>
        </w:rPr>
        <w:t>{</w:t>
        <w:br/>
        <w:t xml:space="preserve">  "success": false,</w:t>
        <w:br/>
        <w:t xml:space="preserve">  "message": "Password must contain: 1 digit, 1 lowercase, 1 uppercase, 1 special character"</w:t>
        <w:br/>
        <w:t>}</w:t>
      </w:r>
    </w:p>
    <w:p>
      <w:pPr>
        <w:ind w:left="288"/>
        <w:shd w:val="clear" w:color="auto" w:fill="FFF8E1"/>
      </w:pPr>
      <w:r>
        <w:rPr>
          <w:i/>
          <w:color w:val="595959"/>
          <w:sz w:val="19"/>
        </w:rPr>
        <w:t>ℹ️ Show the message field directly to the user — it is human-readable.</w:t>
      </w:r>
    </w:p>
    <w:p>
      <w:r>
        <w:br w:type="page"/>
      </w:r>
    </w:p>
    <w:p>
      <w:pPr>
        <w:pStyle w:val="Heading1"/>
      </w:pPr>
      <w:r>
        <w:rPr>
          <w:color w:val="1F497D"/>
          <w:sz w:val="28"/>
        </w:rPr>
        <w:t>13. Complete Endpoint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Auth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/api/auth/signup/send-email-otp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Signup step 1 — send email OTP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/api/auth/signup/verify-email-otp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Signup step 2 — verify email OTP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/api/auth/signup/send-mobile-otp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Signup step 3 — send mobile OTP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/api/auth/signup/verify-mobile-otp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Signup step 4 — create account + set cookies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/api/auth/login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Login step 1 — validate password + send OTP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/api/auth/login/verify-otp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Login step 2 — verify OTP + set cookies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/api/auth/logout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Logout current device + clear cookies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/api/auth/me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Get current user profile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/api/auth/token/refresh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Refresh access_token (refresh_token cookie)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/api/auth/token/rotate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Rotate both tokens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/api/auth/token/validate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Debug — inspect token claims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/api/auth/token/revoke-all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Logout from all devices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/api/devices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List active devices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/api/devices/{deviceId}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Revoke a device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/api/devices/check-limit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Check device count vs limit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/api/devices/disconnect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User-initiated device disconnect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/api/devices/streaming/start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Start streaming on a device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/api/devices/streaming/stop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Stop streaming on a device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/api/enquiry/submit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Submit enquiry form (public)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Things to Remember</w:t>
      </w:r>
    </w:p>
    <w:p>
      <w:pPr>
        <w:pStyle w:val="ListBullet"/>
      </w:pPr>
      <w:r>
        <w:t>credentials: "include" (fetch) or withCredentials: true (axios) on EVERY request</w:t>
      </w:r>
    </w:p>
    <w:p>
      <w:pPr>
        <w:pStyle w:val="ListBullet"/>
      </w:pPr>
      <w:r>
        <w:t>Never store tokens in localStorage — cookies are set automatically</w:t>
      </w:r>
    </w:p>
    <w:p>
      <w:pPr>
        <w:pStyle w:val="ListBullet"/>
      </w:pPr>
      <w:r>
        <w:t>Call GET /api/auth/me on app load to check if user is already logged in</w:t>
      </w:r>
    </w:p>
    <w:p>
      <w:pPr>
        <w:pStyle w:val="ListBullet"/>
      </w:pPr>
      <w:r>
        <w:t>Use the Axios interceptor (Section 3) for automatic token refresh</w:t>
      </w:r>
    </w:p>
    <w:p>
      <w:pPr>
        <w:pStyle w:val="ListBullet"/>
      </w:pPr>
      <w:r>
        <w:t>The refresh_token cookie auto-sends only to /api/auth/token/* paths</w:t>
      </w:r>
    </w:p>
    <w:p>
      <w:pPr>
        <w:pStyle w:val="ListBullet"/>
      </w:pPr>
      <w:r>
        <w:t>A 401 from /api/auth/token/refresh means user must log in again</w:t>
      </w:r>
    </w:p>
    <w:p>
      <w:pPr>
        <w:pStyle w:val="ListBullet"/>
      </w:pPr>
      <w:r>
        <w:t>Get deviceId from GET /api/devices — use it for streaming start/stop</w:t>
      </w:r>
    </w:p>
    <w:p>
      <w:pPr>
        <w:pStyle w:val="ListBullet"/>
      </w:pPr>
      <w:r>
        <w:t>role field: STUDENT | MENTOR | ADMIN — use for route guards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