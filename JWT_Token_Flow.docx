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JWT Token Flow — fmt-backend</w:t>
      </w:r>
    </w:p>
    <w:p>
      <w:pPr>
        <w:jc w:val="center"/>
      </w:pPr>
      <w:r>
        <w:t>First Million Trade · Spring Boot Auth Reference</w:t>
      </w:r>
    </w:p>
    <w:p/>
    <w:p>
      <w:pPr>
        <w:pStyle w:val="Heading1"/>
      </w:pPr>
      <w:r>
        <w:rPr>
          <w:color w:val="1F497D"/>
        </w:rPr>
        <w:t>1. The Two Tokens</w:t>
      </w:r>
    </w:p>
    <w:p>
      <w:r>
        <w:t>After login the server sets two HttpOnly cookies. The browser holds both automatically — you never handle them manually.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Stored 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Expires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access_token</w:t>
            </w:r>
          </w:p>
        </w:tc>
        <w:tc>
          <w:tcPr>
            <w:tcW w:type="dxa" w:w="2160"/>
          </w:tcPr>
          <w:p>
            <w:r>
              <w:t>HttpOnly cookie</w:t>
            </w:r>
          </w:p>
        </w:tc>
        <w:tc>
          <w:tcPr>
            <w:tcW w:type="dxa" w:w="2160"/>
          </w:tcPr>
          <w:p>
            <w:r>
              <w:t>6 hours</w:t>
            </w:r>
          </w:p>
        </w:tc>
        <w:tc>
          <w:tcPr>
            <w:tcW w:type="dxa" w:w="2160"/>
          </w:tcPr>
          <w:p>
            <w:r>
              <w:t>Proves who you are on every API request</w:t>
            </w:r>
          </w:p>
        </w:tc>
      </w:tr>
      <w:tr>
        <w:tc>
          <w:tcPr>
            <w:tcW w:type="dxa" w:w="2160"/>
          </w:tcPr>
          <w:p>
            <w:r>
              <w:t>refresh_token</w:t>
            </w:r>
          </w:p>
        </w:tc>
        <w:tc>
          <w:tcPr>
            <w:tcW w:type="dxa" w:w="2160"/>
          </w:tcPr>
          <w:p>
            <w:r>
              <w:t>HttpOnly cookie</w:t>
            </w:r>
          </w:p>
        </w:tc>
        <w:tc>
          <w:tcPr>
            <w:tcW w:type="dxa" w:w="2160"/>
          </w:tcPr>
          <w:p>
            <w:r>
              <w:t>14 days</w:t>
            </w:r>
          </w:p>
        </w:tc>
        <w:tc>
          <w:tcPr>
            <w:tcW w:type="dxa" w:w="2160"/>
          </w:tcPr>
          <w:p>
            <w:r>
              <w:t>Gets you a new access token without re-login</w:t>
            </w:r>
          </w:p>
        </w:tc>
      </w:tr>
    </w:tbl>
    <w:p/>
    <w:p>
      <w:pPr>
        <w:pStyle w:val="Heading1"/>
      </w:pPr>
      <w:r>
        <w:rPr>
          <w:color w:val="1F497D"/>
        </w:rPr>
        <w:t>2. What Is Inside the Access Token (JWT)</w:t>
      </w:r>
    </w:p>
    <w:p>
      <w:r>
        <w:t>The JWT is encoded and signed but NOT encrypted. Anyone can decode it, but nobody can forge one without the server secret key.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{</w:t>
        <w:br/>
        <w:t xml:space="preserve">  "sub": "user@email.com",</w:t>
        <w:br/>
        <w:t xml:space="preserve">  "userId": "uuid",</w:t>
        <w:br/>
        <w:t xml:space="preserve">  "sessionId": "uuid",</w:t>
        <w:br/>
        <w:t xml:space="preserve">  "role": "STUDENT",</w:t>
        <w:br/>
        <w:t xml:space="preserve">  "deviceId": "uuid",</w:t>
        <w:br/>
        <w:t xml:space="preserve">  "iat": 1234567890,</w:t>
        <w:br/>
        <w:t xml:space="preserve">  "exp": 1234567890</w:t>
        <w:br/>
        <w:t>}</w:t>
      </w:r>
    </w:p>
    <w:p/>
    <w:p>
      <w:pPr>
        <w:pStyle w:val="Heading1"/>
      </w:pPr>
      <w:r>
        <w:rPr>
          <w:color w:val="1F497D"/>
        </w:rPr>
        <w:t>3. Signup Flow</w:t>
      </w:r>
    </w:p>
    <w:p>
      <w:pPr>
        <w:pStyle w:val="Heading2"/>
      </w:pPr>
      <w:r>
        <w:rPr>
          <w:color w:val="2E74B5"/>
        </w:rPr>
        <w:t>3a. Full Signup (4 Steps with OTP)</w:t>
      </w:r>
    </w:p>
    <w:p>
      <w:pPr>
        <w:pStyle w:val="ListBullet"/>
      </w:pPr>
      <w:r>
        <w:rPr>
          <w:b/>
        </w:rPr>
        <w:t>POST /api/auth/signup/send-email-otp</w:t>
      </w:r>
      <w:r>
        <w:t xml:space="preserve"> — sends OTP to email</w:t>
      </w:r>
    </w:p>
    <w:p>
      <w:pPr>
        <w:pStyle w:val="ListBullet"/>
      </w:pPr>
      <w:r>
        <w:rPr>
          <w:b/>
        </w:rPr>
        <w:t>POST /api/auth/signup/verify-email-otp</w:t>
      </w:r>
      <w:r>
        <w:t xml:space="preserve"> — verifies email OTP</w:t>
      </w:r>
    </w:p>
    <w:p>
      <w:pPr>
        <w:pStyle w:val="ListBullet"/>
      </w:pPr>
      <w:r>
        <w:rPr>
          <w:b/>
        </w:rPr>
        <w:t>POST /api/auth/signup/send-mobile-otp</w:t>
      </w:r>
      <w:r>
        <w:t xml:space="preserve"> — sends OTP to mobile</w:t>
      </w:r>
    </w:p>
    <w:p>
      <w:pPr>
        <w:pStyle w:val="ListBullet"/>
      </w:pPr>
      <w:r>
        <w:rPr>
          <w:b/>
        </w:rPr>
        <w:t>POST /api/auth/signup/verify-mobile-otp</w:t>
      </w:r>
      <w:r>
        <w:t xml:space="preserve"> — verifies mobile OTP, creates user, sets cookies</w:t>
      </w:r>
    </w:p>
    <w:p>
      <w:pPr>
        <w:pStyle w:val="Heading2"/>
      </w:pPr>
      <w:r>
        <w:rPr>
          <w:color w:val="2E74B5"/>
        </w:rPr>
        <w:t>3b. Simple Signup (Testing Only — No OTP)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POST /api/auth/signup/simple</w:t>
      </w:r>
    </w:p>
    <w:p>
      <w:r>
        <w:t>Skips OTP entirely. Creates the user with both email and mobile pre-verified.</w:t>
      </w:r>
    </w:p>
    <w:p>
      <w:pPr>
        <w:pStyle w:val="Heading2"/>
      </w:pPr>
      <w:r>
        <w:rPr>
          <w:color w:val="2E74B5"/>
        </w:rPr>
        <w:t>3c. What Happens After the User Is Saved</w:t>
      </w:r>
    </w:p>
    <w:p>
      <w:r>
        <w:t>Both signup paths call tokenService.generateTokenPair(user, request), which does:</w:t>
      </w:r>
    </w:p>
    <w:p>
      <w:pPr>
        <w:pStyle w:val="ListBullet"/>
      </w:pPr>
      <w:r>
        <w:t>Creates a DeviceEntity — fingerprint = MD5(UserAgent + IP)</w:t>
      </w:r>
    </w:p>
    <w:p>
      <w:pPr>
        <w:pStyle w:val="ListBullet"/>
      </w:pPr>
      <w:r>
        <w:t>Creates a UserSession — new sessionId UUID saved to user_sessions table</w:t>
      </w:r>
    </w:p>
    <w:p>
      <w:pPr>
        <w:pStyle w:val="ListBullet"/>
      </w:pPr>
      <w:r>
        <w:t>Generates access_token — JWT signed with secret, expires in 6 hours</w:t>
      </w:r>
    </w:p>
    <w:p>
      <w:pPr>
        <w:pStyle w:val="ListBullet"/>
      </w:pPr>
      <w:r>
        <w:t>Generates refresh_token — random UUID string saved to refresh_tokens table</w:t>
      </w:r>
    </w:p>
    <w:p>
      <w:pPr>
        <w:pStyle w:val="ListBullet"/>
      </w:pPr>
      <w:r>
        <w:t>Controller sets access_token + refresh_token as HttpOnly cookies</w:t>
      </w:r>
    </w:p>
    <w:p>
      <w:pPr>
        <w:pStyle w:val="ListBullet"/>
      </w:pPr>
      <w:r>
        <w:t>Response body returns: userId, email, firstName, lastName, role, sessionId</w:t>
      </w:r>
    </w:p>
    <w:p/>
    <w:p>
      <w:pPr>
        <w:pStyle w:val="Heading1"/>
      </w:pPr>
      <w:r>
        <w:rPr>
          <w:color w:val="1F497D"/>
        </w:rPr>
        <w:t>4. Login Flow (2 Steps)</w:t>
      </w:r>
    </w:p>
    <w:p>
      <w:pPr>
        <w:pStyle w:val="Heading2"/>
      </w:pPr>
      <w:r>
        <w:rPr>
          <w:color w:val="2E74B5"/>
        </w:rPr>
        <w:t>Step 1 — Password Verification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POST /api/auth/login</w:t>
        <w:br/>
        <w:t>{ "email": "...", "password": "..." }</w:t>
      </w:r>
    </w:p>
    <w:p>
      <w:pPr>
        <w:pStyle w:val="ListBullet"/>
      </w:pPr>
      <w:r>
        <w:t>Spring Security verifies password against bcrypt hash</w:t>
      </w:r>
    </w:p>
    <w:p>
      <w:pPr>
        <w:pStyle w:val="ListBullet"/>
      </w:pPr>
      <w:r>
        <w:t>Checks if account is locked (5 failed attempts = 15 min lock)</w:t>
      </w:r>
    </w:p>
    <w:p>
      <w:pPr>
        <w:pStyle w:val="ListBullet"/>
      </w:pPr>
      <w:r>
        <w:t>Sends OTP to BOTH email and mobile</w:t>
      </w:r>
    </w:p>
    <w:p>
      <w:pPr>
        <w:pStyle w:val="ListBullet"/>
      </w:pPr>
      <w:r>
        <w:t>Returns { requiresOtp: true } — NO tokens yet</w:t>
      </w:r>
    </w:p>
    <w:p>
      <w:pPr>
        <w:pStyle w:val="Heading2"/>
      </w:pPr>
      <w:r>
        <w:rPr>
          <w:color w:val="2E74B5"/>
        </w:rPr>
        <w:t>Step 2 — OTP Verification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POST /api/auth/login/verify-otp</w:t>
        <w:br/>
        <w:t>{ "email": "...", "otp": "..." }</w:t>
      </w:r>
    </w:p>
    <w:p>
      <w:pPr>
        <w:pStyle w:val="ListBullet"/>
      </w:pPr>
      <w:r>
        <w:t>Tries email OTP first; if invalid, tries mobile OTP — either is accepted</w:t>
      </w:r>
    </w:p>
    <w:p>
      <w:pPr>
        <w:pStyle w:val="ListBullet"/>
      </w:pPr>
      <w:r>
        <w:t>Calls the same generateTokenPair() as signup</w:t>
      </w:r>
    </w:p>
    <w:p>
      <w:pPr>
        <w:pStyle w:val="ListBullet"/>
      </w:pPr>
      <w:r>
        <w:t>Sets access_token + refresh_token cookies</w:t>
      </w:r>
    </w:p>
    <w:p>
      <w:pPr>
        <w:pStyle w:val="ListBullet"/>
      </w:pPr>
      <w:r>
        <w:t>Returns userId, email, firstName, lastName, role in the response body</w:t>
      </w:r>
    </w:p>
    <w:p/>
    <w:p>
      <w:pPr>
        <w:pStyle w:val="Heading1"/>
      </w:pPr>
      <w:r>
        <w:rPr>
          <w:color w:val="1F497D"/>
        </w:rPr>
        <w:t>5. How Every Authenticated Request Works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Browser sends request with Cookie: access_token=&lt;jwt&gt;</w:t>
        <w:br/>
        <w:t xml:space="preserve">         |</w:t>
        <w:br/>
        <w:t xml:space="preserve">         v</w:t>
        <w:br/>
        <w:t>JwtAuthenticationFilter</w:t>
        <w:br/>
        <w:t xml:space="preserve">  1. Reads access_token cookie</w:t>
        <w:br/>
        <w:t xml:space="preserve">  2. Falls back to Authorization: Bearer header (Swagger)</w:t>
        <w:br/>
        <w:t xml:space="preserve">  3. Verifies JWT signature</w:t>
        <w:br/>
        <w:t xml:space="preserve">  4. Extracts email -&gt; loads User from DB</w:t>
        <w:br/>
        <w:t xml:space="preserve">  5. Sets Spring Security context</w:t>
        <w:br/>
        <w:t xml:space="preserve">         |</w:t>
        <w:br/>
        <w:t xml:space="preserve">         v</w:t>
        <w:br/>
        <w:t>Request reaches controller</w:t>
      </w:r>
    </w:p>
    <w:p>
      <w:r>
        <w:t>No DB lookup on the token itself — JWT is stateless. The DB is only hit to load the User object for each request.</w:t>
      </w:r>
    </w:p>
    <w:p/>
    <w:p>
      <w:pPr>
        <w:pStyle w:val="Heading1"/>
      </w:pPr>
      <w:r>
        <w:rPr>
          <w:color w:val="1F497D"/>
        </w:rPr>
        <w:t>6. Logout (Current Device Only)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POST /api/auth/logout</w:t>
      </w:r>
    </w:p>
    <w:p>
      <w:pPr>
        <w:pStyle w:val="ListBullet"/>
      </w:pPr>
      <w:r>
        <w:t>Identifies the current device fingerprint from the request</w:t>
      </w:r>
    </w:p>
    <w:p>
      <w:pPr>
        <w:pStyle w:val="ListBullet"/>
      </w:pPr>
      <w:r>
        <w:t>Revokes refresh tokens for that device only</w:t>
      </w:r>
    </w:p>
    <w:p>
      <w:pPr>
        <w:pStyle w:val="ListBullet"/>
      </w:pPr>
      <w:r>
        <w:t>Marks that device session as inactive in user_sessions table</w:t>
      </w:r>
    </w:p>
    <w:p>
      <w:pPr>
        <w:pStyle w:val="ListBullet"/>
      </w:pPr>
      <w:r>
        <w:t>Clears access_token + refresh_token cookies in the calling browser</w:t>
      </w:r>
    </w:p>
    <w:p>
      <w:pPr>
        <w:pStyle w:val="ListBullet"/>
      </w:pPr>
      <w:r>
        <w:t>Other devices remain logged in — their tokens are untouched</w:t>
      </w:r>
    </w:p>
    <w:p/>
    <w:p>
      <w:pPr>
        <w:pStyle w:val="Heading1"/>
      </w:pPr>
      <w:r>
        <w:rPr>
          <w:color w:val="1F497D"/>
        </w:rPr>
        <w:t>7. Revoke All — Logout from All Devices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POST /api/auth/token/revoke-all</w:t>
      </w:r>
    </w:p>
    <w:p>
      <w:r>
        <w:t>This is the "logout from everywhere" button.</w:t>
      </w:r>
    </w:p>
    <w:p>
      <w:pPr>
        <w:pStyle w:val="ListBullet"/>
      </w:pPr>
      <w:r>
        <w:t>Reads access_token from cookie or Authorization: Bearer header</w:t>
      </w:r>
    </w:p>
    <w:p>
      <w:pPr>
        <w:pStyle w:val="ListBullet"/>
      </w:pPr>
      <w:r>
        <w:t>Extracts userId UUID from JWT claims (via jwtService.extractUserId)</w:t>
      </w:r>
    </w:p>
    <w:p>
      <w:pPr>
        <w:pStyle w:val="ListBullet"/>
      </w:pPr>
      <w:r>
        <w:t>Loads the User entity from DB</w:t>
      </w:r>
    </w:p>
    <w:p>
      <w:pPr>
        <w:pStyle w:val="ListBullet"/>
      </w:pPr>
      <w:r>
        <w:t>Calls tokenService.revokeAllUserTokens(user)</w:t>
      </w:r>
    </w:p>
    <w:p>
      <w:pPr>
        <w:pStyle w:val="ListBullet"/>
      </w:pPr>
      <w:r>
        <w:t xml:space="preserve">  &gt; Marks ALL refresh_tokens for this user as revoked in DB</w:t>
      </w:r>
    </w:p>
    <w:p>
      <w:pPr>
        <w:pStyle w:val="ListBullet"/>
      </w:pPr>
      <w:r>
        <w:t xml:space="preserve">  &gt; Marks ALL user_sessions for this user as inactive in DB</w:t>
      </w:r>
    </w:p>
    <w:p>
      <w:pPr>
        <w:pStyle w:val="ListBullet"/>
      </w:pPr>
      <w:r>
        <w:t>Clears cookies on the calling browser</w:t>
      </w:r>
    </w:p>
    <w:p>
      <w:pPr>
        <w:pStyle w:val="Heading2"/>
      </w:pPr>
      <w:r>
        <w:rPr>
          <w:color w:val="2E74B5"/>
        </w:rPr>
        <w:t>Important Caveat</w:t>
      </w:r>
    </w:p>
    <w:p>
      <w:r>
        <w:t>The access token is a JWT — it is stateless. Even after revoke-all, an old access token will still pass JWT signature verification for up to 6 hours (until it naturally expires). Revocation only prevents new access tokens from being issued via the refresh endpoint. To enforce immediate invalidation, a session-validity DB check would need to be added to JwtAuthenticationFilter (not currently implemented — acceptable for now).</w:t>
      </w:r>
    </w:p>
    <w:p/>
    <w:p>
      <w:pPr>
        <w:pStyle w:val="Heading1"/>
      </w:pPr>
      <w:r>
        <w:rPr>
          <w:color w:val="1F497D"/>
        </w:rPr>
        <w:t>8. Token Refresh vs Token Rotation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/token/refresh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/token/rotate</w:t>
            </w:r>
          </w:p>
        </w:tc>
      </w:tr>
      <w:tr>
        <w:tc>
          <w:tcPr>
            <w:tcW w:type="dxa" w:w="2880"/>
          </w:tcPr>
          <w:p>
            <w:r>
              <w:t>New access_token issued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New refresh_token issued</w:t>
            </w:r>
          </w:p>
        </w:tc>
        <w:tc>
          <w:tcPr>
            <w:tcW w:type="dxa" w:w="2880"/>
          </w:tcPr>
          <w:p>
            <w:r>
              <w:t>No (same token reused)</w:t>
            </w:r>
          </w:p>
        </w:tc>
        <w:tc>
          <w:tcPr>
            <w:tcW w:type="dxa" w:w="2880"/>
          </w:tcPr>
          <w:p>
            <w:r>
              <w:t>Yes (old one revoked)</w:t>
            </w:r>
          </w:p>
        </w:tc>
      </w:tr>
      <w:tr>
        <w:tc>
          <w:tcPr>
            <w:tcW w:type="dxa" w:w="2880"/>
          </w:tcPr>
          <w:p>
            <w:r>
              <w:t>sessionId changes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Silent background refresh every 6 hours</w:t>
            </w:r>
          </w:p>
        </w:tc>
        <w:tc>
          <w:tcPr>
            <w:tcW w:type="dxa" w:w="2880"/>
          </w:tcPr>
          <w:p>
            <w:r>
              <w:t>Extended sessions / security-sensitive flows</w:t>
            </w:r>
          </w:p>
        </w:tc>
      </w:tr>
    </w:tbl>
    <w:p/>
    <w:p>
      <w:pPr>
        <w:pStyle w:val="Heading1"/>
      </w:pPr>
      <w:r>
        <w:rPr>
          <w:color w:val="1F497D"/>
        </w:rPr>
        <w:t>9. Database Tables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Populated When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Cleared When</w:t>
            </w:r>
          </w:p>
        </w:tc>
      </w:tr>
      <w:tr>
        <w:tc>
          <w:tcPr>
            <w:tcW w:type="dxa" w:w="2880"/>
          </w:tcPr>
          <w:p>
            <w:r>
              <w:t>devices</w:t>
            </w:r>
          </w:p>
        </w:tc>
        <w:tc>
          <w:tcPr>
            <w:tcW w:type="dxa" w:w="2880"/>
          </w:tcPr>
          <w:p>
            <w:r>
              <w:t>First login from a new browser/IP</w:t>
            </w:r>
          </w:p>
        </w:tc>
        <w:tc>
          <w:tcPr>
            <w:tcW w:type="dxa" w:w="2880"/>
          </w:tcPr>
          <w:p>
            <w:r>
              <w:t>Never (audit trail)</w:t>
            </w:r>
          </w:p>
        </w:tc>
      </w:tr>
      <w:tr>
        <w:tc>
          <w:tcPr>
            <w:tcW w:type="dxa" w:w="2880"/>
          </w:tcPr>
          <w:p>
            <w:r>
              <w:t>user_sessions</w:t>
            </w:r>
          </w:p>
        </w:tc>
        <w:tc>
          <w:tcPr>
            <w:tcW w:type="dxa" w:w="2880"/>
          </w:tcPr>
          <w:p>
            <w:r>
              <w:t>Every login / signup</w:t>
            </w:r>
          </w:p>
        </w:tc>
        <w:tc>
          <w:tcPr>
            <w:tcW w:type="dxa" w:w="2880"/>
          </w:tcPr>
          <w:p>
            <w:r>
              <w:t>Logout or revoke-all</w:t>
            </w:r>
          </w:p>
        </w:tc>
      </w:tr>
      <w:tr>
        <w:tc>
          <w:tcPr>
            <w:tcW w:type="dxa" w:w="2880"/>
          </w:tcPr>
          <w:p>
            <w:r>
              <w:t>refresh_tokens</w:t>
            </w:r>
          </w:p>
        </w:tc>
        <w:tc>
          <w:tcPr>
            <w:tcW w:type="dxa" w:w="2880"/>
          </w:tcPr>
          <w:p>
            <w:r>
              <w:t>Every login / signup</w:t>
            </w:r>
          </w:p>
        </w:tc>
        <w:tc>
          <w:tcPr>
            <w:tcW w:type="dxa" w:w="2880"/>
          </w:tcPr>
          <w:p>
            <w:r>
              <w:t>Logout, rotation, or revoke-all</w:t>
            </w:r>
          </w:p>
        </w:tc>
      </w:tr>
      <w:tr>
        <w:tc>
          <w:tcPr>
            <w:tcW w:type="dxa" w:w="2880"/>
          </w:tcPr>
          <w:p>
            <w:r>
              <w:t>otps</w:t>
            </w:r>
          </w:p>
        </w:tc>
        <w:tc>
          <w:tcPr>
            <w:tcW w:type="dxa" w:w="2880"/>
          </w:tcPr>
          <w:p>
            <w:r>
              <w:t>Login Step 1 / Signup Steps 1 and 3</w:t>
            </w:r>
          </w:p>
        </w:tc>
        <w:tc>
          <w:tcPr>
            <w:tcW w:type="dxa" w:w="2880"/>
          </w:tcPr>
          <w:p>
            <w:r>
              <w:t>After use or expiry (5 min)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