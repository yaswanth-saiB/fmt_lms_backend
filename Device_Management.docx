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Device Management — fmt-backend</w:t>
      </w:r>
    </w:p>
    <w:p>
      <w:pPr>
        <w:jc w:val="center"/>
      </w:pPr>
      <w:r>
        <w:t>First Million Trade · Device Tracking, Limits &amp; Streaming Reference</w:t>
      </w:r>
    </w:p>
    <w:p/>
    <w:p>
      <w:pPr>
        <w:pStyle w:val="Heading1"/>
      </w:pPr>
      <w:r>
        <w:rPr>
          <w:color w:val="1F497D"/>
        </w:rPr>
        <w:t>1. Overview</w:t>
      </w:r>
    </w:p>
    <w:p>
      <w:r>
        <w:t>Every time a user logs in from a new browser or IP address, the backend registers it as a device. Devices are used to enforce session limits (max 2 per user), control who can stream video (max 1 at a time), and give users visibility into where they are logged in.</w:t>
      </w:r>
    </w:p>
    <w:p/>
    <w:p>
      <w:pPr>
        <w:pStyle w:val="Heading1"/>
      </w:pPr>
      <w:r>
        <w:rPr>
          <w:color w:val="1F497D"/>
        </w:rPr>
        <w:t>2. Device Fingerprint</w:t>
      </w:r>
    </w:p>
    <w:p>
      <w:r>
        <w:t>A device fingerprint is a unique identifier generated from the browser request. It is computed server-side on every request and used to recognise returning devices.</w:t>
      </w:r>
    </w:p>
    <w:p>
      <w:pPr>
        <w:pStyle w:val="Heading2"/>
      </w:pPr>
      <w:r>
        <w:rPr>
          <w:color w:val="2E74B5"/>
        </w:rPr>
        <w:t>How it is computed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fingerprint = UUID_v3( MD5( trim(User-Agent) + "|" + Client-IP ) )</w:t>
      </w:r>
    </w:p>
    <w:p>
      <w:r>
        <w:t>Properties:</w:t>
      </w:r>
    </w:p>
    <w:p>
      <w:pPr>
        <w:pStyle w:val="ListBullet"/>
      </w:pPr>
      <w:r>
        <w:t>Deterministic — same browser on same IP always gets the same fingerprint</w:t>
      </w:r>
    </w:p>
    <w:p>
      <w:pPr>
        <w:pStyle w:val="ListBullet"/>
      </w:pPr>
      <w:r>
        <w:t>Stable — does not change between page reloads or short sessions</w:t>
      </w:r>
    </w:p>
    <w:p>
      <w:pPr>
        <w:pStyle w:val="ListBullet"/>
      </w:pPr>
      <w:r>
        <w:t>Intentionally changes on VPN switch or mobile network change (treated as a new device — by design)</w:t>
      </w:r>
    </w:p>
    <w:p>
      <w:pPr>
        <w:pStyle w:val="ListBullet"/>
      </w:pPr>
      <w:r>
        <w:t>Uses UTF-8 encoding explicitly — consistent across all JVM environments</w:t>
      </w:r>
    </w:p>
    <w:p>
      <w:pPr>
        <w:pStyle w:val="Heading2"/>
      </w:pPr>
      <w:r>
        <w:rPr>
          <w:color w:val="2E74B5"/>
        </w:rPr>
        <w:t>What changes the fingerprint (= new device registered)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User changes VPN</w:t>
            </w:r>
          </w:p>
        </w:tc>
        <w:tc>
          <w:tcPr>
            <w:tcW w:type="dxa" w:w="4320"/>
          </w:tcPr>
          <w:p>
            <w:r>
              <w:t>New device registered</w:t>
            </w:r>
          </w:p>
        </w:tc>
      </w:tr>
      <w:tr>
        <w:tc>
          <w:tcPr>
            <w:tcW w:type="dxa" w:w="4320"/>
          </w:tcPr>
          <w:p>
            <w:r>
              <w:t>User switches from WiFi to mobile data</w:t>
            </w:r>
          </w:p>
        </w:tc>
        <w:tc>
          <w:tcPr>
            <w:tcW w:type="dxa" w:w="4320"/>
          </w:tcPr>
          <w:p>
            <w:r>
              <w:t>New device registered</w:t>
            </w:r>
          </w:p>
        </w:tc>
      </w:tr>
      <w:tr>
        <w:tc>
          <w:tcPr>
            <w:tcW w:type="dxa" w:w="4320"/>
          </w:tcPr>
          <w:p>
            <w:r>
              <w:t>User opens a different browser on same machine</w:t>
            </w:r>
          </w:p>
        </w:tc>
        <w:tc>
          <w:tcPr>
            <w:tcW w:type="dxa" w:w="4320"/>
          </w:tcPr>
          <w:p>
            <w:r>
              <w:t>New device registered</w:t>
            </w:r>
          </w:p>
        </w:tc>
      </w:tr>
      <w:tr>
        <w:tc>
          <w:tcPr>
            <w:tcW w:type="dxa" w:w="4320"/>
          </w:tcPr>
          <w:p>
            <w:r>
              <w:t>User clears browser cookies and logs back in</w:t>
            </w:r>
          </w:p>
        </w:tc>
        <w:tc>
          <w:tcPr>
            <w:tcW w:type="dxa" w:w="4320"/>
          </w:tcPr>
          <w:p>
            <w:r>
              <w:t>Same device re-activated (fingerprint unchanged)</w:t>
            </w:r>
          </w:p>
        </w:tc>
      </w:tr>
      <w:tr>
        <w:tc>
          <w:tcPr>
            <w:tcW w:type="dxa" w:w="4320"/>
          </w:tcPr>
          <w:p>
            <w:r>
              <w:t>User logs in from a different physical device</w:t>
            </w:r>
          </w:p>
        </w:tc>
        <w:tc>
          <w:tcPr>
            <w:tcW w:type="dxa" w:w="4320"/>
          </w:tcPr>
          <w:p>
            <w:r>
              <w:t>New device registered</w:t>
            </w:r>
          </w:p>
        </w:tc>
      </w:tr>
    </w:tbl>
    <w:p/>
    <w:p>
      <w:pPr>
        <w:pStyle w:val="Heading1"/>
      </w:pPr>
      <w:r>
        <w:rPr>
          <w:color w:val="1F497D"/>
        </w:rPr>
        <w:t>3. Device Registration Flow</w:t>
      </w:r>
    </w:p>
    <w:p>
      <w:r>
        <w:t>Device registration happens automatically during login and signup — no API call needed from the frontend.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User logs in (or signs up)</w:t>
        <w:br/>
        <w:t xml:space="preserve">        |</w:t>
        <w:br/>
        <w:t xml:space="preserve">        v</w:t>
        <w:br/>
        <w:t>tokenService.generateTokenPair(user, request)</w:t>
        <w:br/>
        <w:t xml:space="preserve">        |</w:t>
        <w:br/>
        <w:t xml:space="preserve">        v</w:t>
        <w:br/>
        <w:t>deviceService.registerDevice(user, fingerprint, request)</w:t>
        <w:br/>
        <w:t xml:space="preserve">   ├─ Device exists with this fingerprint?</w:t>
        <w:br/>
        <w:t xml:space="preserve">   │    YES → reactivate if inactive, update lastActiveAt + IP + userAgent</w:t>
        <w:br/>
        <w:t xml:space="preserve">   │    NO  → create new DeviceEntity, save</w:t>
        <w:br/>
        <w:t xml:space="preserve">   │             └─ enforceDeviceLimit() called</w:t>
        <w:br/>
        <w:t xml:space="preserve">   │                  if active devices &gt; 2: auto-revoke oldest device(s)</w:t>
        <w:br/>
        <w:t xml:space="preserve">   │                  (revokes refresh tokens + sessions for the old device)</w:t>
        <w:br/>
        <w:t xml:space="preserve">   v</w:t>
        <w:br/>
        <w:t>DeviceEntity saved → deviceId embedded in JWT claims</w:t>
      </w:r>
    </w:p>
    <w:p/>
    <w:p>
      <w:pPr>
        <w:pStyle w:val="Heading1"/>
      </w:pPr>
      <w:r>
        <w:rPr>
          <w:color w:val="1F497D"/>
        </w:rPr>
        <w:t>4. Device Limit Enforcement</w:t>
      </w:r>
    </w:p>
    <w:p>
      <w:r>
        <w:t>Each user can have a maximum of 2 active devices at a time (configurable via device.max-sessions-per-user).</w:t>
      </w:r>
    </w:p>
    <w:p>
      <w:pPr>
        <w:pStyle w:val="Heading2"/>
      </w:pPr>
      <w:r>
        <w:rPr>
          <w:color w:val="2E74B5"/>
        </w:rPr>
        <w:t>Automatic enforcement (on new login)</w:t>
      </w:r>
    </w:p>
    <w:p>
      <w:pPr>
        <w:pStyle w:val="ListBullet"/>
      </w:pPr>
      <w:r>
        <w:t>When a 3rd device is registered, the oldest active device is automatically revoked</w:t>
      </w:r>
    </w:p>
    <w:p>
      <w:pPr>
        <w:pStyle w:val="ListBullet"/>
      </w:pPr>
      <w:r>
        <w:t>Revocation clears: refresh_tokens, user_sessions, isActive = false</w:t>
      </w:r>
    </w:p>
    <w:p>
      <w:pPr>
        <w:pStyle w:val="ListBullet"/>
      </w:pPr>
      <w:r>
        <w:t>The newly registered device is never auto-revoked — it is always preserved</w:t>
      </w:r>
    </w:p>
    <w:p>
      <w:pPr>
        <w:pStyle w:val="ListBullet"/>
      </w:pPr>
      <w:r>
        <w:t>The kicked-out device will get 401 on its next API call (its session is gone)</w:t>
      </w:r>
    </w:p>
    <w:p>
      <w:pPr>
        <w:pStyle w:val="Heading2"/>
      </w:pPr>
      <w:r>
        <w:rPr>
          <w:color w:val="2E74B5"/>
        </w:rPr>
        <w:t>Manual enforcement (user-initiated)</w:t>
      </w:r>
    </w:p>
    <w:p>
      <w:pPr>
        <w:pStyle w:val="ListBullet"/>
      </w:pPr>
      <w:r>
        <w:t>GET /api/devices — shows all active devices with isCurrentDevice flag</w:t>
      </w:r>
    </w:p>
    <w:p>
      <w:pPr>
        <w:pStyle w:val="ListBullet"/>
      </w:pPr>
      <w:r>
        <w:t>POST /api/devices/check-limit — returns list of devices the user can disconnect</w:t>
      </w:r>
    </w:p>
    <w:p>
      <w:pPr>
        <w:pStyle w:val="ListBullet"/>
      </w:pPr>
      <w:r>
        <w:t>POST /api/devices/disconnect?deviceId=... — user explicitly disconnects a device</w:t>
      </w:r>
    </w:p>
    <w:p>
      <w:pPr>
        <w:pStyle w:val="ListBullet"/>
      </w:pPr>
      <w:r>
        <w:t>DELETE /api/devices/{deviceId} — admin/direct revocation</w:t>
      </w:r>
    </w:p>
    <w:p/>
    <w:p>
      <w:pPr>
        <w:pStyle w:val="Heading1"/>
      </w:pPr>
      <w:r>
        <w:rPr>
          <w:color w:val="1F497D"/>
        </w:rPr>
        <w:t>5. Device Entity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 — sent to frontend as deviceId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User (FK)</w:t>
            </w:r>
          </w:p>
        </w:tc>
        <w:tc>
          <w:tcPr>
            <w:tcW w:type="dxa" w:w="2880"/>
          </w:tcPr>
          <w:p>
            <w:r>
              <w:t>Owner of this device</w:t>
            </w:r>
          </w:p>
        </w:tc>
      </w:tr>
      <w:tr>
        <w:tc>
          <w:tcPr>
            <w:tcW w:type="dxa" w:w="2880"/>
          </w:tcPr>
          <w:p>
            <w:r>
              <w:t>deviceFingerprint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MD5-UUID of UserAgent+IP — never exposed to frontend</w:t>
            </w:r>
          </w:p>
        </w:tc>
      </w:tr>
      <w:tr>
        <w:tc>
          <w:tcPr>
            <w:tcW w:type="dxa" w:w="2880"/>
          </w:tcPr>
          <w:p>
            <w:r>
              <w:t>ipAddress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known IP (masked in API responses)</w:t>
            </w:r>
          </w:p>
        </w:tc>
      </w:tr>
      <w:tr>
        <w:tc>
          <w:tcPr>
            <w:tcW w:type="dxa" w:w="2880"/>
          </w:tcPr>
          <w:p>
            <w:r>
              <w:t>userAgent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 UA string (truncated in API responses)</w:t>
            </w:r>
          </w:p>
        </w:tc>
      </w:tr>
      <w:tr>
        <w:tc>
          <w:tcPr>
            <w:tcW w:type="dxa" w:w="2880"/>
          </w:tcPr>
          <w:p>
            <w:r>
              <w:t>deviceName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"Chrome on Windows 10" etc — derived from UA</w:t>
            </w:r>
          </w:p>
        </w:tc>
      </w:tr>
      <w:tr>
        <w:tc>
          <w:tcPr>
            <w:tcW w:type="dxa" w:w="2880"/>
          </w:tcPr>
          <w:p>
            <w:r>
              <w:t>lastActiveAt</w:t>
            </w:r>
          </w:p>
        </w:tc>
        <w:tc>
          <w:tcPr>
            <w:tcW w:type="dxa" w:w="2880"/>
          </w:tcPr>
          <w:p>
            <w:r>
              <w:t>LocalDateTime</w:t>
            </w:r>
          </w:p>
        </w:tc>
        <w:tc>
          <w:tcPr>
            <w:tcW w:type="dxa" w:w="2880"/>
          </w:tcPr>
          <w:p>
            <w:r>
              <w:t>Updated on every login from this device</w:t>
            </w:r>
          </w:p>
        </w:tc>
      </w:tr>
      <w:tr>
        <w:tc>
          <w:tcPr>
            <w:tcW w:type="dxa" w:w="2880"/>
          </w:tcPr>
          <w:p>
            <w:r>
              <w:t>firstSeenAt</w:t>
            </w:r>
          </w:p>
        </w:tc>
        <w:tc>
          <w:tcPr>
            <w:tcW w:type="dxa" w:w="2880"/>
          </w:tcPr>
          <w:p>
            <w:r>
              <w:t>LocalDateTime</w:t>
            </w:r>
          </w:p>
        </w:tc>
        <w:tc>
          <w:tcPr>
            <w:tcW w:type="dxa" w:w="2880"/>
          </w:tcPr>
          <w:p>
            <w:r>
              <w:t>When this device first logged in</w:t>
            </w:r>
          </w:p>
        </w:tc>
      </w:tr>
      <w:tr>
        <w:tc>
          <w:tcPr>
            <w:tcW w:type="dxa" w:w="2880"/>
          </w:tcPr>
          <w:p>
            <w:r>
              <w:t>isActive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false = revoked; device cannot generate new sessions</w:t>
            </w:r>
          </w:p>
        </w:tc>
      </w:tr>
      <w:tr>
        <w:tc>
          <w:tcPr>
            <w:tcW w:type="dxa" w:w="2880"/>
          </w:tcPr>
          <w:p>
            <w:r>
              <w:t>isStreaming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= currently streaming video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LocalDateTime</w:t>
            </w:r>
          </w:p>
        </w:tc>
        <w:tc>
          <w:tcPr>
            <w:tcW w:type="dxa" w:w="2880"/>
          </w:tcPr>
          <w:p>
            <w:r>
              <w:t>Auto-set by Hibernate on insert</w:t>
            </w:r>
          </w:p>
        </w:tc>
      </w:tr>
    </w:tbl>
    <w:p/>
    <w:p>
      <w:pPr>
        <w:pStyle w:val="Heading1"/>
      </w:pPr>
      <w:r>
        <w:rPr>
          <w:color w:val="1F497D"/>
        </w:rPr>
        <w:t>6. API Endpoints</w:t>
      </w:r>
    </w:p>
    <w:p>
      <w:pPr>
        <w:ind w:left="432"/>
      </w:pPr>
      <w:r>
        <w:rPr>
          <w:i/>
          <w:color w:val="2E74B5"/>
        </w:rPr>
        <w:t>All /api/devices/** endpoints require a valid access_token cookie (or Authorization: Bearer header).</w:t>
      </w:r>
    </w:p>
    <w:p/>
    <w:p>
      <w:pPr>
        <w:pStyle w:val="Heading2"/>
      </w:pPr>
      <w:r>
        <w:rPr>
          <w:color w:val="2E74B5"/>
        </w:rPr>
        <w:t>GET /api/devices — List My Devices</w:t>
      </w:r>
    </w:p>
    <w:p>
      <w:r>
        <w:t>Returns all active devices for the authenticated user.</w:t>
      </w:r>
    </w:p>
    <w:p>
      <w:r>
        <w:t>Request: no body, no params.</w:t>
      </w:r>
    </w:p>
    <w:p>
      <w:r>
        <w:t>Response: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</w:t>
        <w:br/>
        <w:t xml:space="preserve">  "success": true,</w:t>
        <w:br/>
        <w:t xml:space="preserve">  "message": "Devices retrieved",</w:t>
        <w:br/>
        <w:t xml:space="preserve">  "data": [</w:t>
        <w:br/>
        <w:t xml:space="preserve">    {</w:t>
        <w:br/>
        <w:t xml:space="preserve">      "deviceId": "uuid",</w:t>
        <w:br/>
        <w:t xml:space="preserve">      "deviceName": "Chrome on Windows 10",</w:t>
        <w:br/>
        <w:t xml:space="preserve">      "ipAddress": "192.168.1.***",       // last octet masked</w:t>
        <w:br/>
        <w:t xml:space="preserve">      "lastActive": "2026-03-15T10:30:00",</w:t>
        <w:br/>
        <w:t xml:space="preserve">      "firstSeen": "2026-03-01T08:00:00",</w:t>
        <w:br/>
        <w:t xml:space="preserve">      "isStreaming": false,</w:t>
        <w:br/>
        <w:t xml:space="preserve">      "userAgent": "Mozilla/5.0 (Windows NT 10...",  // truncated at 80 chars</w:t>
        <w:br/>
        <w:t xml:space="preserve">      "isCurrentDevice": true</w:t>
        <w:br/>
        <w:t xml:space="preserve">    }</w:t>
        <w:br/>
        <w:t xml:space="preserve">  ]</w:t>
        <w:br/>
        <w:t>}</w:t>
      </w:r>
    </w:p>
    <w:p>
      <w:pPr>
        <w:ind w:left="432"/>
      </w:pPr>
      <w:r>
        <w:rPr>
          <w:i/>
          <w:color w:val="378630"/>
        </w:rPr>
        <w:t>isCurrentDevice = true for the device making this request.</w:t>
      </w:r>
    </w:p>
    <w:p/>
    <w:p>
      <w:pPr>
        <w:pStyle w:val="Heading2"/>
      </w:pPr>
      <w:r>
        <w:rPr>
          <w:color w:val="2E74B5"/>
        </w:rPr>
        <w:t>DELETE /api/devices/{deviceId} — Revoke a Device</w:t>
      </w:r>
    </w:p>
    <w:p>
      <w:r>
        <w:t>Force-logs out a specific device. Revokes its refresh tokens and user sessions.</w:t>
      </w:r>
    </w:p>
    <w:p>
      <w:r>
        <w:t>Path param: deviceId (UUID)</w:t>
      </w:r>
    </w:p>
    <w:p>
      <w:r>
        <w:t>Response: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 "success": true, "message": "Device revoked successfully" }</w:t>
        <w:br/>
        <w:t>{ "success": false, "message": "Device not found" }  // if wrong owner or invalid id</w:t>
      </w:r>
    </w:p>
    <w:p>
      <w:pPr>
        <w:ind w:left="432"/>
      </w:pPr>
      <w:r>
        <w:rPr>
          <w:i/>
          <w:color w:val="C00000"/>
        </w:rPr>
        <w:t>Cannot revoke a device that belongs to another user — returns same "not found" error to prevent enumeration.</w:t>
      </w:r>
    </w:p>
    <w:p/>
    <w:p>
      <w:pPr>
        <w:pStyle w:val="Heading2"/>
      </w:pPr>
      <w:r>
        <w:rPr>
          <w:color w:val="2E74B5"/>
        </w:rPr>
        <w:t>POST /api/devices/check-limit — Check Device Limit</w:t>
      </w:r>
    </w:p>
    <w:p>
      <w:r>
        <w:t>Returns whether the user is over the 2-device limit. If over, returns candidates to disconnect.</w:t>
      </w:r>
    </w:p>
    <w:p>
      <w:r>
        <w:t>Request: no body.</w:t>
      </w:r>
    </w:p>
    <w:p>
      <w:r>
        <w:t>Response (within limit):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 "success": true, "message": "Within device limit", "data": null }</w:t>
      </w:r>
    </w:p>
    <w:p>
      <w:r>
        <w:t>Response (over limit):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</w:t>
        <w:br/>
        <w:t xml:space="preserve">  "success": true,</w:t>
        <w:br/>
        <w:t xml:space="preserve">  "message": "You have 3 active devices. Maximum allowed is 2.",</w:t>
        <w:br/>
        <w:t xml:space="preserve">  "data": [</w:t>
        <w:br/>
        <w:t xml:space="preserve">    {</w:t>
        <w:br/>
        <w:t xml:space="preserve">      "deviceId": "uuid",</w:t>
        <w:br/>
        <w:t xml:space="preserve">      "deviceName": "Firefox on Linux",</w:t>
        <w:br/>
        <w:t xml:space="preserve">      "lastActive": "2026-02-01T09:00:00",</w:t>
        <w:br/>
        <w:t xml:space="preserve">      "ipAddress": "10.0.0.***"</w:t>
        <w:br/>
        <w:t xml:space="preserve">    }</w:t>
        <w:br/>
        <w:t xml:space="preserve">  ]</w:t>
        <w:br/>
        <w:t>}</w:t>
      </w:r>
    </w:p>
    <w:p>
      <w:pPr>
        <w:ind w:left="432"/>
      </w:pPr>
      <w:r>
        <w:rPr>
          <w:i/>
          <w:color w:val="378630"/>
        </w:rPr>
        <w:t>Current device is excluded from the disconnect candidates list.</w:t>
      </w:r>
    </w:p>
    <w:p/>
    <w:p>
      <w:pPr>
        <w:pStyle w:val="Heading2"/>
      </w:pPr>
      <w:r>
        <w:rPr>
          <w:color w:val="2E74B5"/>
        </w:rPr>
        <w:t>POST /api/devices/disconnect?deviceId={uuid} — Disconnect a Device</w:t>
      </w:r>
    </w:p>
    <w:p>
      <w:r>
        <w:t>User-initiated disconnect. Same as revoke but with a friendlier response showing remaining count.</w:t>
      </w:r>
    </w:p>
    <w:p>
      <w:r>
        <w:t>Query param: deviceId (UUID)</w:t>
      </w:r>
    </w:p>
    <w:p>
      <w:r>
        <w:t>Response: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 "success": true, "message": "Device disconnected. You now have 1 active device(s)." }</w:t>
        <w:br/>
        <w:t>{ "success": false, "message": "Device not found" }</w:t>
      </w:r>
    </w:p>
    <w:p/>
    <w:p>
      <w:pPr>
        <w:pStyle w:val="Heading2"/>
      </w:pPr>
      <w:r>
        <w:rPr>
          <w:color w:val="2E74B5"/>
        </w:rPr>
        <w:t>POST /api/devices/streaming/start?deviceId={uuid} — Start Streaming</w:t>
      </w:r>
    </w:p>
    <w:p>
      <w:r>
        <w:t>Marks a device as actively streaming. Only 1 device can stream at a time per user.</w:t>
      </w:r>
    </w:p>
    <w:p>
      <w:r>
        <w:t>Query param: deviceId (UUID)</w:t>
      </w:r>
    </w:p>
    <w:p>
      <w:r>
        <w:t>Response (success):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 "success": true, "message": "Streaming started" }</w:t>
      </w:r>
    </w:p>
    <w:p>
      <w:r>
        <w:t>Response (already streaming on another device):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 "success": false, "message": "Streaming already active on: Chrome on Windows 10 (192.168.1.***). Stop streaming there first." }</w:t>
      </w:r>
    </w:p>
    <w:p>
      <w:r>
        <w:t>Response (device already streaming):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 "success": false, "message": "This device is already streaming" }</w:t>
      </w:r>
    </w:p>
    <w:p/>
    <w:p>
      <w:pPr>
        <w:pStyle w:val="Heading2"/>
      </w:pPr>
      <w:r>
        <w:rPr>
          <w:color w:val="2E74B5"/>
        </w:rPr>
        <w:t>POST /api/devices/streaming/stop?deviceId={uuid} — Stop Streaming</w:t>
      </w:r>
    </w:p>
    <w:p>
      <w:r>
        <w:t>Marks a device as no longer streaming.</w:t>
      </w:r>
    </w:p>
    <w:p>
      <w:r>
        <w:t>Query param: deviceId (UUID)</w:t>
      </w:r>
    </w:p>
    <w:p>
      <w:r>
        <w:t>Response: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 "success": true, "message": "Streaming stopped" }</w:t>
        <w:br/>
        <w:t>{ "success": false, "message": "This device is not currently streaming" }</w:t>
      </w:r>
    </w:p>
    <w:p/>
    <w:p>
      <w:pPr>
        <w:pStyle w:val="Heading1"/>
      </w:pPr>
      <w:r>
        <w:rPr>
          <w:color w:val="1F497D"/>
        </w:rPr>
        <w:t>7. Automatic Cleanup (Scheduled)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Job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Schedule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t>Token cleanup</w:t>
            </w:r>
          </w:p>
        </w:tc>
        <w:tc>
          <w:tcPr>
            <w:tcW w:type="dxa" w:w="2880"/>
          </w:tcPr>
          <w:p>
            <w:r>
              <w:t>2:00 AM daily</w:t>
            </w:r>
          </w:p>
        </w:tc>
        <w:tc>
          <w:tcPr>
            <w:tcW w:type="dxa" w:w="2880"/>
          </w:tcPr>
          <w:p>
            <w:r>
              <w:t>Deletes expired + revoked refresh tokens and inactive sessions from DB</w:t>
            </w:r>
          </w:p>
        </w:tc>
      </w:tr>
      <w:tr>
        <w:tc>
          <w:tcPr>
            <w:tcW w:type="dxa" w:w="2880"/>
          </w:tcPr>
          <w:p>
            <w:r>
              <w:t>Device cleanup</w:t>
            </w:r>
          </w:p>
        </w:tc>
        <w:tc>
          <w:tcPr>
            <w:tcW w:type="dxa" w:w="2880"/>
          </w:tcPr>
          <w:p>
            <w:r>
              <w:t>2:30 AM daily</w:t>
            </w:r>
          </w:p>
        </w:tc>
        <w:tc>
          <w:tcPr>
            <w:tcW w:type="dxa" w:w="2880"/>
          </w:tcPr>
          <w:p>
            <w:r>
              <w:t>Marks devices inactive + revokes their tokens/sessions if not seen in 30 days</w:t>
            </w:r>
          </w:p>
        </w:tc>
      </w:tr>
    </w:tbl>
    <w:p/>
    <w:p>
      <w:pPr>
        <w:ind w:left="432"/>
      </w:pPr>
      <w:r>
        <w:rPr>
          <w:i/>
          <w:color w:val="378630"/>
        </w:rPr>
        <w:t>Both jobs are enabled by @EnableScheduling in SecurityConfig.</w:t>
      </w:r>
    </w:p>
    <w:p/>
    <w:p>
      <w:pPr>
        <w:pStyle w:val="Heading1"/>
      </w:pPr>
      <w:r>
        <w:rPr>
          <w:color w:val="1F497D"/>
        </w:rPr>
        <w:t>8. Error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HTTP 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Scenario</w:t>
            </w:r>
          </w:p>
        </w:tc>
      </w:tr>
      <w:tr>
        <w:tc>
          <w:tcPr>
            <w:tcW w:type="dxa" w:w="4320"/>
          </w:tcPr>
          <w:p>
            <w:r>
              <w:t>401</w:t>
            </w:r>
          </w:p>
        </w:tc>
        <w:tc>
          <w:tcPr>
            <w:tcW w:type="dxa" w:w="4320"/>
          </w:tcPr>
          <w:p>
            <w:r>
              <w:t>No access_token cookie / expired token / invalid token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Device not found / device belongs to another user / device not streaming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Revocation failed (unexpected error)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All success responses, including streaming blocked (success=false in body)</w:t>
            </w:r>
          </w:p>
        </w:tc>
      </w:tr>
    </w:tbl>
    <w:p/>
    <w:p>
      <w:pPr>
        <w:ind w:left="432"/>
      </w:pPr>
      <w:r>
        <w:rPr>
          <w:i/>
          <w:color w:val="C00000"/>
        </w:rPr>
        <w:t>Streaming errors return HTTP 400, not 200, since success=false.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